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bidi/>
        <w:jc w:val="right"/>
      </w:pPr>
      <w:r>
        <w:rPr>
          <w:b w:val="0"/>
          <w:i w:val="0"/>
          <w:color w:val="1A1D24"/>
          <w:sz w:val="20"/>
          <w:rtl/>
        </w:rPr>
      </w:r>
      <w:r/>
    </w:p>
    <w:p>
      <w:pPr>
        <w:spacing w:before="0" w:after="0"/>
        <w:bidi/>
        <w:jc w:val="right"/>
      </w:pPr>
      <w:r>
        <w:rPr>
          <w:b w:val="0"/>
          <w:i w:val="0"/>
          <w:color w:val="1A1D24"/>
          <w:sz w:val="20"/>
          <w:rtl/>
        </w:rPr>
      </w:r>
      <w:r/>
    </w:p>
    <w:p>
      <w:pPr>
        <w:spacing w:before="0" w:after="0"/>
        <w:bidi/>
        <w:jc w:val="right"/>
      </w:pPr>
      <w:r>
        <w:rPr>
          <w:b w:val="0"/>
          <w:i w:val="0"/>
          <w:color w:val="1A1D24"/>
          <w:sz w:val="20"/>
          <w:rtl/>
        </w:rPr>
      </w:r>
      <w:r/>
    </w:p>
    <w:p>
      <w:pPr>
        <w:spacing w:before="1200" w:after="80"/>
        <w:bidi/>
        <w:jc w:val="right"/>
      </w:pPr>
      <w:r>
        <w:rPr>
          <w:b/>
          <w:i w:val="0"/>
          <w:color w:val="1A1D24"/>
          <w:sz w:val="60"/>
          <w:rtl/>
        </w:rPr>
        <w:t>لینک‌شورتنر</w:t>
      </w:r>
    </w:p>
    <w:p>
      <w:pPr>
        <w:spacing w:before="0" w:after="360"/>
        <w:bidi/>
        <w:jc w:val="right"/>
      </w:pPr>
      <w:r>
        <w:rPr>
          <w:b w:val="0"/>
          <w:i w:val="0"/>
          <w:color w:val="555F70"/>
          <w:sz w:val="28"/>
          <w:rtl/>
        </w:rPr>
        <w:t>راهنمای کامل آشنایی توسعه‌دهنده — برنامه، کدبیس و عملیات</w:t>
      </w:r>
    </w:p>
    <w:p>
      <w:pPr>
        <w:spacing w:before="0" w:after="280"/>
        <w:bidi/>
        <w:jc w:val="right"/>
        <w:pBdr>
          <w:bottom w:val="single" w:sz="18" w:space="4" w:color="4F46E5"/>
        </w:pBdr>
      </w:pPr>
      <w:r>
        <w:rPr>
          <w:b w:val="0"/>
          <w:i w:val="0"/>
          <w:color w:val="1A1D24"/>
          <w:sz w:val="2"/>
          <w:rtl/>
        </w:rPr>
      </w:r>
    </w:p>
    <w:p>
      <w:pPr>
        <w:spacing w:before="0" w:after="40"/>
        <w:bidi/>
        <w:jc w:val="right"/>
      </w:pPr>
      <w:r>
        <w:rPr>
          <w:b w:val="0"/>
          <w:i w:val="0"/>
          <w:color w:val="555F70"/>
          <w:sz w:val="20"/>
          <w:rtl/>
        </w:rPr>
        <w:t>نسخهٔ ۱٫۰</w:t>
      </w:r>
    </w:p>
    <w:p>
      <w:pPr>
        <w:spacing w:before="0" w:after="40"/>
        <w:bidi/>
        <w:jc w:val="right"/>
      </w:pPr>
      <w:r>
        <w:rPr>
          <w:b w:val="0"/>
          <w:i w:val="0"/>
          <w:color w:val="555F70"/>
          <w:sz w:val="20"/>
          <w:rtl/>
        </w:rPr>
        <w:t>Django 5.2 · PostgreSQL 16 · Gunicorn · Docker Compose</w:t>
      </w:r>
    </w:p>
    <w:p>
      <w:pPr>
        <w:spacing w:before="0" w:after="40"/>
        <w:bidi/>
        <w:jc w:val="right"/>
      </w:pPr>
      <w:r>
        <w:rPr>
          <w:b w:val="0"/>
          <w:i w:val="0"/>
          <w:color w:val="555F70"/>
          <w:sz w:val="20"/>
          <w:rtl/>
        </w:rPr>
        <w:t>مخزن: github.com/Ramtinboreili/LinkShortner</w:t>
      </w:r>
    </w:p>
    <w:p>
      <w:r>
        <w:br w:type="page"/>
      </w:r>
    </w:p>
    <w:p>
      <w:pPr>
        <w:spacing w:before="120" w:after="160"/>
        <w:bidi/>
        <w:jc w:val="right"/>
        <w:pBdr>
          <w:bottom w:val="single" w:sz="6" w:space="4" w:color="D6D9E0"/>
        </w:pBdr>
      </w:pPr>
      <w:r>
        <w:rPr>
          <w:b/>
          <w:i w:val="0"/>
          <w:color w:val="1A1D24"/>
          <w:sz w:val="38"/>
          <w:rtl/>
        </w:rPr>
        <w:t>فهرست مطالب</w:t>
      </w:r>
    </w:p>
    <w:p>
      <w:pPr>
        <w:pStyle w:val="ListNumber"/>
        <w:spacing w:after="60"/>
        <w:bidi/>
        <w:ind w:right="360" w:left="0"/>
        <w:jc w:val="right"/>
      </w:pPr>
      <w:r>
        <w:rPr>
          <w:color w:val="1A1D24"/>
          <w:sz w:val="20"/>
          <w:rtl/>
        </w:rPr>
        <w:t>مقدمه — این سند چه چیزی را پوشش می‌دهد</w:t>
      </w:r>
    </w:p>
    <w:p>
      <w:pPr>
        <w:pStyle w:val="ListNumber"/>
        <w:spacing w:after="60"/>
        <w:bidi/>
        <w:ind w:right="360" w:left="0"/>
        <w:jc w:val="right"/>
      </w:pPr>
      <w:r>
        <w:rPr>
          <w:color w:val="1A1D24"/>
          <w:sz w:val="20"/>
          <w:rtl/>
        </w:rPr>
        <w:t>برنامه چه کاری انجام می‌دهد</w:t>
      </w:r>
    </w:p>
    <w:p>
      <w:pPr>
        <w:pStyle w:val="ListNumber"/>
        <w:spacing w:after="60"/>
        <w:bidi/>
        <w:ind w:right="360" w:left="0"/>
        <w:jc w:val="right"/>
      </w:pPr>
      <w:r>
        <w:rPr>
          <w:color w:val="1A1D24"/>
          <w:sz w:val="20"/>
          <w:rtl/>
        </w:rPr>
        <w:t>پشتهٔ فناوری</w:t>
      </w:r>
    </w:p>
    <w:p>
      <w:pPr>
        <w:pStyle w:val="ListNumber"/>
        <w:spacing w:after="60"/>
        <w:bidi/>
        <w:ind w:right="360" w:left="0"/>
        <w:jc w:val="right"/>
      </w:pPr>
      <w:r>
        <w:rPr>
          <w:color w:val="1A1D24"/>
          <w:sz w:val="20"/>
          <w:rtl/>
        </w:rPr>
        <w:t>نگاهی کلی به معماری</w:t>
      </w:r>
    </w:p>
    <w:p>
      <w:pPr>
        <w:pStyle w:val="ListNumber"/>
        <w:spacing w:after="60"/>
        <w:bidi/>
        <w:ind w:right="360" w:left="0"/>
        <w:jc w:val="right"/>
      </w:pPr>
      <w:r>
        <w:rPr>
          <w:color w:val="1A1D24"/>
          <w:sz w:val="20"/>
          <w:rtl/>
        </w:rPr>
        <w:t>ساختار مخزن</w:t>
      </w:r>
    </w:p>
    <w:p>
      <w:pPr>
        <w:pStyle w:val="ListNumber"/>
        <w:spacing w:after="60"/>
        <w:bidi/>
        <w:ind w:right="360" w:left="0"/>
        <w:jc w:val="right"/>
      </w:pPr>
      <w:r>
        <w:rPr>
          <w:color w:val="1A1D24"/>
          <w:sz w:val="20"/>
          <w:rtl/>
        </w:rPr>
        <w:t>پیکربندی و متغیرهای محیطی</w:t>
      </w:r>
    </w:p>
    <w:p>
      <w:pPr>
        <w:pStyle w:val="ListNumber"/>
        <w:spacing w:after="60"/>
        <w:bidi/>
        <w:ind w:right="360" w:left="0"/>
        <w:jc w:val="right"/>
      </w:pPr>
      <w:r>
        <w:rPr>
          <w:color w:val="1A1D24"/>
          <w:sz w:val="20"/>
          <w:rtl/>
        </w:rPr>
        <w:t>اجرای برنامه</w:t>
      </w:r>
    </w:p>
    <w:p>
      <w:pPr>
        <w:pStyle w:val="ListNumber"/>
        <w:spacing w:after="60"/>
        <w:bidi/>
        <w:ind w:right="360" w:left="0"/>
        <w:jc w:val="right"/>
      </w:pPr>
      <w:r>
        <w:rPr>
          <w:color w:val="1A1D24"/>
          <w:sz w:val="20"/>
          <w:rtl/>
        </w:rPr>
        <w:t>مدل داده</w:t>
      </w:r>
    </w:p>
    <w:p>
      <w:pPr>
        <w:pStyle w:val="ListNumber"/>
        <w:spacing w:after="60"/>
        <w:bidi/>
        <w:ind w:right="360" w:left="0"/>
        <w:jc w:val="right"/>
      </w:pPr>
      <w:r>
        <w:rPr>
          <w:color w:val="1A1D24"/>
          <w:sz w:val="20"/>
          <w:rtl/>
        </w:rPr>
        <w:t>مسیریابی نشانی‌ها</w:t>
      </w:r>
    </w:p>
    <w:p>
      <w:pPr>
        <w:pStyle w:val="ListNumber"/>
        <w:spacing w:after="60"/>
        <w:bidi/>
        <w:ind w:right="360" w:left="0"/>
        <w:jc w:val="right"/>
      </w:pPr>
      <w:r>
        <w:rPr>
          <w:color w:val="1A1D24"/>
          <w:sz w:val="20"/>
          <w:rtl/>
        </w:rPr>
        <w:t>ویوها — پردازشگرهای درخواست</w:t>
      </w:r>
    </w:p>
    <w:p>
      <w:pPr>
        <w:pStyle w:val="ListNumber"/>
        <w:spacing w:after="60"/>
        <w:bidi/>
        <w:ind w:right="360" w:left="0"/>
        <w:jc w:val="right"/>
      </w:pPr>
      <w:r>
        <w:rPr>
          <w:color w:val="1A1D24"/>
          <w:sz w:val="20"/>
          <w:rtl/>
        </w:rPr>
        <w:t>فرم‌ها و اعتبارسنجی</w:t>
      </w:r>
    </w:p>
    <w:p>
      <w:pPr>
        <w:pStyle w:val="ListNumber"/>
        <w:spacing w:after="60"/>
        <w:bidi/>
        <w:ind w:right="360" w:left="0"/>
        <w:jc w:val="right"/>
      </w:pPr>
      <w:r>
        <w:rPr>
          <w:color w:val="1A1D24"/>
          <w:sz w:val="20"/>
          <w:rtl/>
        </w:rPr>
        <w:t>کدهای کوتاه: تولید و نام‌های رزروشده</w:t>
      </w:r>
    </w:p>
    <w:p>
      <w:pPr>
        <w:pStyle w:val="ListNumber"/>
        <w:spacing w:after="60"/>
        <w:bidi/>
        <w:ind w:right="360" w:left="0"/>
        <w:jc w:val="right"/>
      </w:pPr>
      <w:r>
        <w:rPr>
          <w:color w:val="1A1D24"/>
          <w:sz w:val="20"/>
          <w:rtl/>
        </w:rPr>
        <w:t>بخش فرانت‌اند</w:t>
      </w:r>
    </w:p>
    <w:p>
      <w:pPr>
        <w:pStyle w:val="ListNumber"/>
        <w:spacing w:after="60"/>
        <w:bidi/>
        <w:ind w:right="360" w:left="0"/>
        <w:jc w:val="right"/>
      </w:pPr>
      <w:r>
        <w:rPr>
          <w:color w:val="1A1D24"/>
          <w:sz w:val="20"/>
          <w:rtl/>
        </w:rPr>
        <w:t>پایگاه داده و مهاجرت‌ها</w:t>
      </w:r>
    </w:p>
    <w:p>
      <w:pPr>
        <w:pStyle w:val="ListNumber"/>
        <w:spacing w:after="60"/>
        <w:bidi/>
        <w:ind w:right="360" w:left="0"/>
        <w:jc w:val="right"/>
      </w:pPr>
      <w:r>
        <w:rPr>
          <w:color w:val="1A1D24"/>
          <w:sz w:val="20"/>
          <w:rtl/>
        </w:rPr>
        <w:t>تست‌ها</w:t>
      </w:r>
    </w:p>
    <w:p>
      <w:pPr>
        <w:pStyle w:val="ListNumber"/>
        <w:spacing w:after="60"/>
        <w:bidi/>
        <w:ind w:right="360" w:left="0"/>
        <w:jc w:val="right"/>
      </w:pPr>
      <w:r>
        <w:rPr>
          <w:color w:val="1A1D24"/>
          <w:sz w:val="20"/>
          <w:rtl/>
        </w:rPr>
        <w:t>مدل امنیتی</w:t>
      </w:r>
    </w:p>
    <w:p>
      <w:pPr>
        <w:pStyle w:val="ListNumber"/>
        <w:spacing w:after="60"/>
        <w:bidi/>
        <w:ind w:right="360" w:left="0"/>
        <w:jc w:val="right"/>
      </w:pPr>
      <w:r>
        <w:rPr>
          <w:color w:val="1A1D24"/>
          <w:sz w:val="20"/>
          <w:rtl/>
        </w:rPr>
        <w:t>داکر و استقرار</w:t>
      </w:r>
    </w:p>
    <w:p>
      <w:pPr>
        <w:pStyle w:val="ListNumber"/>
        <w:spacing w:after="60"/>
        <w:bidi/>
        <w:ind w:right="360" w:left="0"/>
        <w:jc w:val="right"/>
      </w:pPr>
      <w:r>
        <w:rPr>
          <w:color w:val="1A1D24"/>
          <w:sz w:val="20"/>
          <w:rtl/>
        </w:rPr>
        <w:t>پنل مدیریت</w:t>
      </w:r>
    </w:p>
    <w:p>
      <w:pPr>
        <w:pStyle w:val="ListNumber"/>
        <w:spacing w:after="60"/>
        <w:bidi/>
        <w:ind w:right="360" w:left="0"/>
        <w:jc w:val="right"/>
      </w:pPr>
      <w:r>
        <w:rPr>
          <w:color w:val="1A1D24"/>
          <w:sz w:val="20"/>
          <w:rtl/>
        </w:rPr>
        <w:t>کارهای رایج — چطور انجام دهم؟</w:t>
      </w:r>
    </w:p>
    <w:p>
      <w:pPr>
        <w:pStyle w:val="ListNumber"/>
        <w:spacing w:after="60"/>
        <w:bidi/>
        <w:ind w:right="360" w:left="0"/>
        <w:jc w:val="right"/>
      </w:pPr>
      <w:r>
        <w:rPr>
          <w:color w:val="1A1D24"/>
          <w:sz w:val="20"/>
          <w:rtl/>
        </w:rPr>
        <w:t>عیب‌یابی</w:t>
      </w:r>
    </w:p>
    <w:p>
      <w:pPr>
        <w:pStyle w:val="ListNumber"/>
        <w:spacing w:after="60"/>
        <w:bidi/>
        <w:ind w:right="360" w:left="0"/>
        <w:jc w:val="right"/>
      </w:pPr>
      <w:r>
        <w:rPr>
          <w:color w:val="1A1D24"/>
          <w:sz w:val="20"/>
          <w:rtl/>
        </w:rPr>
        <w:t>محدودیت‌های شناخته‌شده و کارهای آینده</w:t>
      </w:r>
    </w:p>
    <w:p>
      <w:pPr>
        <w:pStyle w:val="ListNumber"/>
        <w:spacing w:after="60"/>
        <w:bidi/>
        <w:ind w:right="360" w:left="0"/>
        <w:jc w:val="right"/>
      </w:pPr>
      <w:r>
        <w:rPr>
          <w:color w:val="1A1D24"/>
          <w:sz w:val="20"/>
          <w:rtl/>
        </w:rPr>
        <w:t>پیوست الف — واژه‌نامه</w:t>
      </w:r>
    </w:p>
    <w:p>
      <w:pPr>
        <w:pStyle w:val="ListNumber"/>
        <w:spacing w:after="60"/>
        <w:bidi/>
        <w:ind w:right="360" w:left="0"/>
        <w:jc w:val="right"/>
      </w:pPr>
      <w:r>
        <w:rPr>
          <w:color w:val="1A1D24"/>
          <w:sz w:val="20"/>
          <w:rtl/>
        </w:rPr>
        <w:t>پیوست ب — مرجع سریع دستورها</w:t>
      </w:r>
    </w:p>
    <w:p>
      <w:r>
        <w:br w:type="page"/>
      </w:r>
    </w:p>
    <w:p>
      <w:pPr>
        <w:spacing w:before="120" w:after="160"/>
        <w:bidi/>
        <w:jc w:val="right"/>
        <w:pBdr>
          <w:bottom w:val="single" w:sz="6" w:space="4" w:color="D6D9E0"/>
        </w:pBdr>
      </w:pPr>
      <w:r>
        <w:rPr>
          <w:b/>
          <w:i w:val="0"/>
          <w:color w:val="1A1D24"/>
          <w:sz w:val="38"/>
          <w:rtl/>
        </w:rPr>
        <w:t>۱. مقدمه — این سند چه چیزی را پوشش می‌دهد</w:t>
      </w:r>
    </w:p>
    <w:p>
      <w:pPr>
        <w:spacing w:after="140" w:line="283" w:lineRule="auto"/>
        <w:bidi/>
        <w:jc w:val="right"/>
      </w:pPr>
      <w:r>
        <w:rPr>
          <w:color w:val="1A1D24"/>
          <w:sz w:val="20"/>
          <w:rtl/>
        </w:rPr>
        <w:t>این راهنما هر چیزی است که یک توسعه‌دهندهٔ تازه‌وارد برای درک، اجرا، تغییر و استقرار لینک‌شورتنر نیاز دارد. فرض بر این است که با پایتون و مفاهیم کلی وب راحت هستید، اما آشنایی قبلی با جنگو فرض نشده است؛ هر مفهوم مخصوص جنگو در همان جایی که نخستین بار ظاهر می‌شود توضیح داده شده است.</w:t>
      </w:r>
    </w:p>
    <w:p>
      <w:pPr>
        <w:spacing w:after="140" w:line="283" w:lineRule="auto"/>
        <w:bidi/>
        <w:jc w:val="right"/>
      </w:pPr>
      <w:r>
        <w:rPr>
          <w:color w:val="1A1D24"/>
          <w:sz w:val="20"/>
          <w:rtl/>
        </w:rPr>
        <w:t>بار اول آن را به ترتیب بخوانید. بخش‌های ۱ تا ۷ برنامه را روی دستگاه شما بالا می‌آورند و کارکرد آن را توضیح می‌دهند. بخش‌های ۸ تا ۱۳ کد را مسیر به مسیر بررسی می‌کنند. بخش‌های ۱۴ تا ۱۸ به پایگاه داده، تست‌ها، امنیت و استقرار می‌پردازند. بخش‌های ۱۹ تا ۲۱ مرجع روزمره‌ای هستند که بارها به آن‌ها بازخواهید گشت.</w:t>
      </w:r>
    </w:p>
    <w:p>
      <w:pPr>
        <w:spacing w:before="260" w:after="100"/>
        <w:bidi/>
        <w:jc w:val="right"/>
      </w:pPr>
      <w:r>
        <w:rPr>
          <w:b/>
          <w:i w:val="0"/>
          <w:color w:val="4F46E5"/>
          <w:sz w:val="27"/>
          <w:rtl/>
        </w:rPr>
        <w:t>سریع‌ترین راه برای بهره‌ور شدن</w:t>
      </w:r>
    </w:p>
    <w:p>
      <w:pPr>
        <w:pStyle w:val="ListNumber"/>
        <w:spacing w:after="60"/>
        <w:bidi/>
        <w:ind w:right="360" w:left="0"/>
        <w:jc w:val="right"/>
      </w:pPr>
      <w:r>
        <w:rPr>
          <w:color w:val="1A1D24"/>
          <w:sz w:val="20"/>
          <w:rtl/>
        </w:rPr>
        <w:t>بخش‌های ۲ و ۴ را بخوانید تا تصویری ذهنی از برنامه بسازید.</w:t>
      </w:r>
    </w:p>
    <w:p>
      <w:pPr>
        <w:pStyle w:val="ListNumber"/>
        <w:spacing w:after="60"/>
        <w:bidi/>
        <w:ind w:right="360" w:left="0"/>
        <w:jc w:val="right"/>
      </w:pPr>
      <w:r>
        <w:rPr>
          <w:color w:val="1A1D24"/>
          <w:sz w:val="20"/>
          <w:rtl/>
        </w:rPr>
        <w:t>بخش ۷ را دنبال کنید تا برنامه را با داکر اجرا کنید — حدود پنج دقیقه طول می‌کشد.</w:t>
      </w:r>
    </w:p>
    <w:p>
      <w:pPr>
        <w:pStyle w:val="ListNumber"/>
        <w:spacing w:after="60"/>
        <w:bidi/>
        <w:ind w:right="360" w:left="0"/>
        <w:jc w:val="right"/>
      </w:pPr>
      <w:r>
        <w:rPr>
          <w:color w:val="1A1D24"/>
          <w:sz w:val="20"/>
          <w:rtl/>
        </w:rPr>
        <w:t>در برنامهٔ در حال اجرا بچرخید: ثبت‌نام کنید، یک لینک کوتاه بسازید، بازش کنید و داشبورد را ببینید.</w:t>
      </w:r>
    </w:p>
    <w:p>
      <w:pPr>
        <w:pStyle w:val="ListNumber"/>
        <w:spacing w:after="60"/>
        <w:bidi/>
        <w:ind w:right="360" w:left="0"/>
        <w:jc w:val="right"/>
      </w:pPr>
      <w:r>
        <w:rPr>
          <w:color w:val="1A1D24"/>
          <w:sz w:val="20"/>
          <w:rtl/>
        </w:rPr>
        <w:t>سپس بخش‌های ۸ تا ۱۳ را با کد باز در کنار دستتان بخوانید.</w:t>
      </w:r>
    </w:p>
    <w:p>
      <w:pPr>
        <w:spacing w:before="120" w:after="180"/>
        <w:ind w:left="173" w:right="173"/>
        <w:shd w:val="clear" w:fill="F4F4FD"/>
        <w:bidi/>
        <w:jc w:val="right"/>
      </w:pPr>
      <w:r>
        <w:rPr>
          <w:b/>
          <w:color w:val="4F46E5"/>
          <w:sz w:val="20"/>
          <w:rtl/>
        </w:rPr>
        <w:t xml:space="preserve">قرارداد نگارشی: </w:t>
      </w:r>
      <w:r>
        <w:rPr>
          <w:color w:val="333845"/>
          <w:sz w:val="20"/>
          <w:rtl/>
        </w:rPr>
        <w:t xml:space="preserve">مسیر فایل‌ها و شناسه‌های کد به این شکل می‌آیند: </w:t>
      </w:r>
      <w:r>
        <w:rPr>
          <w:rFonts w:ascii="Consolas" w:hAnsi="Consolas" w:cs="Consolas"/>
          <w:color w:val="4F46E5"/>
          <w:sz w:val="19"/>
          <w:rtl w:val="0"/>
        </w:rPr>
        <w:t>shortener/views.py</w:t>
      </w:r>
      <w:r>
        <w:rPr>
          <w:color w:val="333845"/>
          <w:sz w:val="20"/>
          <w:rtl/>
        </w:rPr>
        <w:t>. دستورهای شل در بلوک‌های خاکستری آمده‌اند و می‌توان آن‌ها را عیناً کپی کرد.</w:t>
      </w:r>
    </w:p>
    <w:p>
      <w:pPr>
        <w:spacing w:before="120" w:after="160"/>
        <w:bidi/>
        <w:jc w:val="right"/>
        <w:pBdr>
          <w:bottom w:val="single" w:sz="6" w:space="4" w:color="D6D9E0"/>
        </w:pBdr>
      </w:pPr>
      <w:r>
        <w:rPr>
          <w:b/>
          <w:i w:val="0"/>
          <w:color w:val="1A1D24"/>
          <w:sz w:val="38"/>
          <w:rtl/>
        </w:rPr>
        <w:t>۲. برنامه چه کاری انجام می‌دهد</w:t>
      </w:r>
    </w:p>
    <w:p>
      <w:pPr>
        <w:spacing w:after="140" w:line="283" w:lineRule="auto"/>
        <w:bidi/>
        <w:jc w:val="right"/>
      </w:pPr>
      <w:r>
        <w:rPr>
          <w:color w:val="1A1D24"/>
          <w:sz w:val="20"/>
          <w:rtl/>
        </w:rPr>
        <w:t xml:space="preserve">لینک‌شورتنر یک نشانی بلند را به نشانی کوتاه تبدیل می‌کند. کاربر </w:t>
      </w:r>
      <w:r>
        <w:rPr>
          <w:rFonts w:ascii="Consolas" w:hAnsi="Consolas" w:cs="Consolas"/>
          <w:color w:val="4F46E5"/>
          <w:sz w:val="19"/>
          <w:rtl w:val="0"/>
        </w:rPr>
        <w:t>https://example.com/some/very/long/path</w:t>
      </w:r>
      <w:r>
        <w:rPr>
          <w:color w:val="1A1D24"/>
          <w:sz w:val="20"/>
          <w:rtl/>
        </w:rPr>
        <w:t xml:space="preserve"> را می‌چسباند و برنامه چیزی مثل </w:t>
      </w:r>
      <w:r>
        <w:rPr>
          <w:rFonts w:ascii="Consolas" w:hAnsi="Consolas" w:cs="Consolas"/>
          <w:color w:val="4F46E5"/>
          <w:sz w:val="19"/>
          <w:rtl w:val="0"/>
        </w:rPr>
        <w:t>https://your-domain.com/k3Bv7Qm</w:t>
      </w:r>
      <w:r>
        <w:rPr>
          <w:color w:val="1A1D24"/>
          <w:sz w:val="20"/>
          <w:rtl/>
        </w:rPr>
        <w:t xml:space="preserve"> برمی‌گرداند. وقتی کسی لینک کوتاه را باز می‌کند، برنامه مقصد را پیدا می‌کند، کلیک را ثبت می‌کند و بازدیدکننده را به آنجا هدایت می‌کند.</w:t>
      </w:r>
    </w:p>
    <w:p>
      <w:pPr>
        <w:spacing w:before="260" w:after="100"/>
        <w:bidi/>
        <w:jc w:val="right"/>
      </w:pPr>
      <w:r>
        <w:rPr>
          <w:b/>
          <w:i w:val="0"/>
          <w:color w:val="4F46E5"/>
          <w:sz w:val="27"/>
          <w:rtl/>
        </w:rPr>
        <w:t>فهرست قابلیت‌ها</w:t>
      </w:r>
    </w:p>
    <w:p>
      <w:pPr>
        <w:pStyle w:val="ListBullet"/>
        <w:spacing w:after="60" w:line="276" w:lineRule="auto"/>
        <w:bidi/>
        <w:ind w:right="360" w:left="0"/>
        <w:jc w:val="right"/>
      </w:pPr>
      <w:r>
        <w:rPr>
          <w:b/>
          <w:color w:val="1A1D24"/>
          <w:sz w:val="20"/>
          <w:rtl/>
        </w:rPr>
        <w:t>کوتاه‌سازی</w:t>
      </w:r>
      <w:r>
        <w:rPr>
          <w:color w:val="1A1D24"/>
          <w:sz w:val="20"/>
          <w:rtl/>
        </w:rPr>
        <w:t xml:space="preserve"> — هر لینک یک کد تصادفی هفت‌کاراکتری می‌گیرد، یا نام دلخواهی که کاربر انتخاب می‌کند.</w:t>
      </w:r>
    </w:p>
    <w:p>
      <w:pPr>
        <w:pStyle w:val="ListBullet"/>
        <w:spacing w:after="60" w:line="276" w:lineRule="auto"/>
        <w:bidi/>
        <w:ind w:right="360" w:left="0"/>
        <w:jc w:val="right"/>
      </w:pPr>
      <w:r>
        <w:rPr>
          <w:b/>
          <w:color w:val="1A1D24"/>
          <w:sz w:val="20"/>
          <w:rtl/>
        </w:rPr>
        <w:t>هدایت</w:t>
      </w:r>
      <w:r>
        <w:rPr>
          <w:color w:val="1A1D24"/>
          <w:sz w:val="20"/>
          <w:rtl/>
        </w:rPr>
        <w:t xml:space="preserve"> — باز کردن لینک کوتاه، بازدیدکننده را با کد وضعیت ۳۰۲ به مقصد اصلی می‌فرستد.</w:t>
      </w:r>
    </w:p>
    <w:p>
      <w:pPr>
        <w:pStyle w:val="ListBullet"/>
        <w:spacing w:after="60" w:line="276" w:lineRule="auto"/>
        <w:bidi/>
        <w:ind w:right="360" w:left="0"/>
        <w:jc w:val="right"/>
      </w:pPr>
      <w:r>
        <w:rPr>
          <w:b/>
          <w:color w:val="1A1D24"/>
          <w:sz w:val="20"/>
          <w:rtl/>
        </w:rPr>
        <w:t>شمارش کلیک</w:t>
      </w:r>
      <w:r>
        <w:rPr>
          <w:color w:val="1A1D24"/>
          <w:sz w:val="20"/>
          <w:rtl/>
        </w:rPr>
        <w:t xml:space="preserve"> — هر بار هدایت، شمارنده یک واحد افزایش می‌یابد و زمان آخرین کلیک ثبت می‌شود.</w:t>
      </w:r>
    </w:p>
    <w:p>
      <w:pPr>
        <w:pStyle w:val="ListBullet"/>
        <w:spacing w:after="60" w:line="276" w:lineRule="auto"/>
        <w:bidi/>
        <w:ind w:right="360" w:left="0"/>
        <w:jc w:val="right"/>
      </w:pPr>
      <w:r>
        <w:rPr>
          <w:b/>
          <w:color w:val="1A1D24"/>
          <w:sz w:val="20"/>
          <w:rtl/>
        </w:rPr>
        <w:t>کد QR</w:t>
      </w:r>
      <w:r>
        <w:rPr>
          <w:color w:val="1A1D24"/>
          <w:sz w:val="20"/>
          <w:rtl/>
        </w:rPr>
        <w:t xml:space="preserve"> — هر لینک یک کد QR به قالب SVG دارد که در یک پنجرهٔ کوچک قابل پیش‌نمایش یا دانلود است.</w:t>
      </w:r>
    </w:p>
    <w:p>
      <w:pPr>
        <w:pStyle w:val="ListBullet"/>
        <w:spacing w:after="60" w:line="276" w:lineRule="auto"/>
        <w:bidi/>
        <w:ind w:right="360" w:left="0"/>
        <w:jc w:val="right"/>
      </w:pPr>
      <w:r>
        <w:rPr>
          <w:b/>
          <w:color w:val="1A1D24"/>
          <w:sz w:val="20"/>
          <w:rtl/>
        </w:rPr>
        <w:t>داشبورد</w:t>
      </w:r>
      <w:r>
        <w:rPr>
          <w:color w:val="1A1D24"/>
          <w:sz w:val="20"/>
          <w:rtl/>
        </w:rPr>
        <w:t xml:space="preserve"> — فهرستی صفحه‌بندی‌شده و قابل جست‌وجو از لینک‌های کاربر واردشده، همراه با مجموع لینک‌ها و کلیک‌ها.</w:t>
      </w:r>
    </w:p>
    <w:p>
      <w:pPr>
        <w:pStyle w:val="ListBullet"/>
        <w:spacing w:after="60" w:line="276" w:lineRule="auto"/>
        <w:bidi/>
        <w:ind w:right="360" w:left="0"/>
        <w:jc w:val="right"/>
      </w:pPr>
      <w:r>
        <w:rPr>
          <w:b/>
          <w:color w:val="1A1D24"/>
          <w:sz w:val="20"/>
          <w:rtl/>
        </w:rPr>
        <w:t>حذف</w:t>
      </w:r>
      <w:r>
        <w:rPr>
          <w:color w:val="1A1D24"/>
          <w:sz w:val="20"/>
          <w:rtl/>
        </w:rPr>
        <w:t xml:space="preserve"> — کاربر می‌تواند هر یک از لینک‌های خودش را پاک کند.</w:t>
      </w:r>
    </w:p>
    <w:p>
      <w:pPr>
        <w:pStyle w:val="ListBullet"/>
        <w:spacing w:after="60" w:line="276" w:lineRule="auto"/>
        <w:bidi/>
        <w:ind w:right="360" w:left="0"/>
        <w:jc w:val="right"/>
      </w:pPr>
      <w:r>
        <w:rPr>
          <w:b/>
          <w:color w:val="1A1D24"/>
          <w:sz w:val="20"/>
          <w:rtl/>
        </w:rPr>
        <w:t>حساب کاربری</w:t>
      </w:r>
      <w:r>
        <w:rPr>
          <w:color w:val="1A1D24"/>
          <w:sz w:val="20"/>
          <w:rtl/>
        </w:rPr>
        <w:t xml:space="preserve"> — ثبت‌نام، ورود و خروج. لینک‌ها متعلق به سازندهٔ خود هستند و برای بقیه دیده نمی‌شوند.</w:t>
      </w:r>
    </w:p>
    <w:p>
      <w:pPr>
        <w:pStyle w:val="ListBullet"/>
        <w:spacing w:after="60" w:line="276" w:lineRule="auto"/>
        <w:bidi/>
        <w:ind w:right="360" w:left="0"/>
        <w:jc w:val="right"/>
      </w:pPr>
      <w:r>
        <w:rPr>
          <w:b/>
          <w:color w:val="1A1D24"/>
          <w:sz w:val="20"/>
          <w:rtl/>
        </w:rPr>
        <w:t>پنل مدیریت</w:t>
      </w:r>
      <w:r>
        <w:rPr>
          <w:color w:val="1A1D24"/>
          <w:sz w:val="20"/>
          <w:rtl/>
        </w:rPr>
        <w:t xml:space="preserve"> — پنل داخلی جنگو، برای بررسی و مدیریت همهٔ کاربران و لینک‌ها توسط کارکنان.</w:t>
      </w:r>
    </w:p>
    <w:p>
      <w:pPr>
        <w:pStyle w:val="ListBullet"/>
        <w:spacing w:after="60" w:line="276" w:lineRule="auto"/>
        <w:bidi/>
        <w:ind w:right="360" w:left="0"/>
        <w:jc w:val="right"/>
      </w:pPr>
      <w:r>
        <w:rPr>
          <w:b/>
          <w:color w:val="1A1D24"/>
          <w:sz w:val="20"/>
          <w:rtl/>
        </w:rPr>
        <w:t>نقطهٔ سلامت</w:t>
      </w:r>
      <w:r>
        <w:rPr>
          <w:color w:val="1A1D24"/>
          <w:sz w:val="20"/>
          <w:rtl/>
        </w:rPr>
        <w:t xml:space="preserve"> — درخواست </w:t>
      </w:r>
      <w:r>
        <w:rPr>
          <w:rFonts w:ascii="Consolas" w:hAnsi="Consolas" w:cs="Consolas"/>
          <w:color w:val="4F46E5"/>
          <w:sz w:val="19"/>
          <w:rtl w:val="0"/>
        </w:rPr>
        <w:t>GET /healthz</w:t>
      </w:r>
      <w:r>
        <w:rPr>
          <w:color w:val="1A1D24"/>
          <w:sz w:val="20"/>
          <w:rtl/>
        </w:rPr>
        <w:t xml:space="preserve"> پاسخ JSON می‌دهد و برای بررسی سلامت کانتینر و متعادل‌کننده‌های بار استفاده می‌شود.</w:t>
      </w:r>
    </w:p>
    <w:p>
      <w:pPr>
        <w:spacing w:before="260" w:after="100"/>
        <w:bidi/>
        <w:jc w:val="right"/>
      </w:pPr>
      <w:r>
        <w:rPr>
          <w:b/>
          <w:i w:val="0"/>
          <w:color w:val="4F46E5"/>
          <w:sz w:val="27"/>
          <w:rtl/>
        </w:rPr>
        <w:t>پنج صفحهٔ برنامه</w:t>
      </w:r>
    </w:p>
    <w:tbl>
      <w:tblPr>
        <w:tblStyle w:val="TableGrid"/>
        <w:tblW w:type="auto" w:w="0"/>
        <w:jc w:val="center"/>
        <w:tblLook w:firstColumn="1" w:firstRow="1" w:lastColumn="0" w:lastRow="0" w:noHBand="0" w:noVBand="1" w:val="04A0"/>
        <w:bidiVisual/>
      </w:tblPr>
      <w:tblGrid>
        <w:gridCol w:w="3120"/>
        <w:gridCol w:w="3120"/>
        <w:gridCol w:w="3120"/>
      </w:tblGrid>
      <w:tr>
        <w:tc>
          <w:tcPr>
            <w:tcW w:type="dxa" w:w="1728"/>
            <w:shd w:val="clear" w:fill="E8EAF3"/>
          </w:tcPr>
          <w:p>
            <w:pPr>
              <w:spacing w:after="40" w:before="40"/>
              <w:shd w:val="clear" w:fill="E8EAF3"/>
              <w:bidi/>
              <w:jc w:val="right"/>
            </w:pPr>
            <w:r>
              <w:rPr>
                <w:b/>
                <w:color w:val="1A1D24"/>
                <w:sz w:val="19"/>
                <w:rtl/>
              </w:rPr>
              <w:t>مسیر</w:t>
            </w:r>
          </w:p>
        </w:tc>
        <w:tc>
          <w:tcPr>
            <w:tcW w:type="dxa" w:w="4320"/>
            <w:shd w:val="clear" w:fill="E8EAF3"/>
          </w:tcPr>
          <w:p>
            <w:pPr>
              <w:spacing w:after="40" w:before="40"/>
              <w:shd w:val="clear" w:fill="E8EAF3"/>
              <w:bidi/>
              <w:jc w:val="right"/>
            </w:pPr>
            <w:r>
              <w:rPr>
                <w:b/>
                <w:color w:val="1A1D24"/>
                <w:sz w:val="19"/>
                <w:rtl/>
              </w:rPr>
              <w:t>صفحه</w:t>
            </w:r>
          </w:p>
        </w:tc>
        <w:tc>
          <w:tcPr>
            <w:tcW w:type="dxa" w:w="3312"/>
            <w:shd w:val="clear" w:fill="E8EAF3"/>
          </w:tcPr>
          <w:p>
            <w:pPr>
              <w:spacing w:after="40" w:before="40"/>
              <w:shd w:val="clear" w:fill="E8EAF3"/>
              <w:bidi/>
              <w:jc w:val="right"/>
            </w:pPr>
            <w:r>
              <w:rPr>
                <w:b/>
                <w:color w:val="1A1D24"/>
                <w:sz w:val="19"/>
                <w:rtl/>
              </w:rPr>
              <w:t>چه کسی می‌بیند</w:t>
            </w:r>
          </w:p>
        </w:tc>
      </w:tr>
      <w:tr>
        <w:tc>
          <w:tcPr>
            <w:tcW w:type="dxa" w:w="1728"/>
          </w:tcPr>
          <w:p>
            <w:pPr>
              <w:spacing w:after="40" w:before="40"/>
              <w:bidi/>
              <w:jc w:val="right"/>
            </w:pPr>
            <w:r>
              <w:rPr>
                <w:rFonts w:ascii="Consolas" w:hAnsi="Consolas" w:cs="Consolas"/>
                <w:color w:val="4F46E5"/>
                <w:sz w:val="18"/>
                <w:rtl w:val="0"/>
              </w:rPr>
              <w:t>/</w:t>
            </w:r>
          </w:p>
        </w:tc>
        <w:tc>
          <w:tcPr>
            <w:tcW w:type="dxa" w:w="4320"/>
          </w:tcPr>
          <w:p>
            <w:pPr>
              <w:spacing w:after="40" w:before="40"/>
              <w:bidi/>
              <w:jc w:val="right"/>
            </w:pPr>
            <w:r>
              <w:rPr>
                <w:color w:val="1A1D24"/>
                <w:sz w:val="19"/>
                <w:rtl/>
              </w:rPr>
              <w:t>صفحهٔ اصلی همراه با فرم کوتاه‌سازی</w:t>
            </w:r>
          </w:p>
        </w:tc>
        <w:tc>
          <w:tcPr>
            <w:tcW w:type="dxa" w:w="3312"/>
          </w:tcPr>
          <w:p>
            <w:pPr>
              <w:spacing w:after="40" w:before="40"/>
              <w:bidi/>
              <w:jc w:val="right"/>
            </w:pPr>
            <w:r>
              <w:rPr>
                <w:color w:val="1A1D24"/>
                <w:sz w:val="19"/>
                <w:rtl/>
              </w:rPr>
              <w:t>همه (ارسال فرم نیاز به ورود دارد)</w:t>
            </w:r>
          </w:p>
        </w:tc>
      </w:tr>
      <w:tr>
        <w:tc>
          <w:tcPr>
            <w:tcW w:type="dxa" w:w="1728"/>
          </w:tcPr>
          <w:p>
            <w:pPr>
              <w:spacing w:after="40" w:before="40"/>
              <w:bidi/>
              <w:jc w:val="right"/>
            </w:pPr>
            <w:r>
              <w:rPr>
                <w:rFonts w:ascii="Consolas" w:hAnsi="Consolas" w:cs="Consolas"/>
                <w:color w:val="4F46E5"/>
                <w:sz w:val="18"/>
                <w:rtl w:val="0"/>
              </w:rPr>
              <w:t>/dashboard/</w:t>
            </w:r>
          </w:p>
        </w:tc>
        <w:tc>
          <w:tcPr>
            <w:tcW w:type="dxa" w:w="4320"/>
          </w:tcPr>
          <w:p>
            <w:pPr>
              <w:spacing w:after="40" w:before="40"/>
              <w:bidi/>
              <w:jc w:val="right"/>
            </w:pPr>
            <w:r>
              <w:rPr>
                <w:color w:val="1A1D24"/>
                <w:sz w:val="19"/>
                <w:rtl/>
              </w:rPr>
              <w:t>لینک‌ها، آمار و جست‌وجوی کاربر</w:t>
            </w:r>
          </w:p>
        </w:tc>
        <w:tc>
          <w:tcPr>
            <w:tcW w:type="dxa" w:w="3312"/>
          </w:tcPr>
          <w:p>
            <w:pPr>
              <w:spacing w:after="40" w:before="40"/>
              <w:bidi/>
              <w:jc w:val="right"/>
            </w:pPr>
            <w:r>
              <w:rPr>
                <w:color w:val="1A1D24"/>
                <w:sz w:val="19"/>
                <w:rtl/>
              </w:rPr>
              <w:t>فقط کاربران واردشده</w:t>
            </w:r>
          </w:p>
        </w:tc>
      </w:tr>
      <w:tr>
        <w:tc>
          <w:tcPr>
            <w:tcW w:type="dxa" w:w="1728"/>
          </w:tcPr>
          <w:p>
            <w:pPr>
              <w:spacing w:after="40" w:before="40"/>
              <w:bidi/>
              <w:jc w:val="right"/>
            </w:pPr>
            <w:r>
              <w:rPr>
                <w:rFonts w:ascii="Consolas" w:hAnsi="Consolas" w:cs="Consolas"/>
                <w:color w:val="4F46E5"/>
                <w:sz w:val="18"/>
                <w:rtl w:val="0"/>
              </w:rPr>
              <w:t>/login/</w:t>
            </w:r>
          </w:p>
        </w:tc>
        <w:tc>
          <w:tcPr>
            <w:tcW w:type="dxa" w:w="4320"/>
          </w:tcPr>
          <w:p>
            <w:pPr>
              <w:spacing w:after="40" w:before="40"/>
              <w:bidi/>
              <w:jc w:val="right"/>
            </w:pPr>
            <w:r>
              <w:rPr>
                <w:color w:val="1A1D24"/>
                <w:sz w:val="19"/>
                <w:rtl/>
              </w:rPr>
              <w:t>فرم ورود</w:t>
            </w:r>
          </w:p>
        </w:tc>
        <w:tc>
          <w:tcPr>
            <w:tcW w:type="dxa" w:w="3312"/>
          </w:tcPr>
          <w:p>
            <w:pPr>
              <w:spacing w:after="40" w:before="40"/>
              <w:bidi/>
              <w:jc w:val="right"/>
            </w:pPr>
            <w:r>
              <w:rPr>
                <w:color w:val="1A1D24"/>
                <w:sz w:val="19"/>
                <w:rtl/>
              </w:rPr>
              <w:t>همه</w:t>
            </w:r>
          </w:p>
        </w:tc>
      </w:tr>
      <w:tr>
        <w:tc>
          <w:tcPr>
            <w:tcW w:type="dxa" w:w="1728"/>
          </w:tcPr>
          <w:p>
            <w:pPr>
              <w:spacing w:after="40" w:before="40"/>
              <w:bidi/>
              <w:jc w:val="right"/>
            </w:pPr>
            <w:r>
              <w:rPr>
                <w:rFonts w:ascii="Consolas" w:hAnsi="Consolas" w:cs="Consolas"/>
                <w:color w:val="4F46E5"/>
                <w:sz w:val="18"/>
                <w:rtl w:val="0"/>
              </w:rPr>
              <w:t>/register/</w:t>
            </w:r>
          </w:p>
        </w:tc>
        <w:tc>
          <w:tcPr>
            <w:tcW w:type="dxa" w:w="4320"/>
          </w:tcPr>
          <w:p>
            <w:pPr>
              <w:spacing w:after="40" w:before="40"/>
              <w:bidi/>
              <w:jc w:val="right"/>
            </w:pPr>
            <w:r>
              <w:rPr>
                <w:color w:val="1A1D24"/>
                <w:sz w:val="19"/>
                <w:rtl/>
              </w:rPr>
              <w:t>فرم ثبت‌نام</w:t>
            </w:r>
          </w:p>
        </w:tc>
        <w:tc>
          <w:tcPr>
            <w:tcW w:type="dxa" w:w="3312"/>
          </w:tcPr>
          <w:p>
            <w:pPr>
              <w:spacing w:after="40" w:before="40"/>
              <w:bidi/>
              <w:jc w:val="right"/>
            </w:pPr>
            <w:r>
              <w:rPr>
                <w:color w:val="1A1D24"/>
                <w:sz w:val="19"/>
                <w:rtl/>
              </w:rPr>
              <w:t>همه، در صورت فعال بودن ثبت‌نام</w:t>
            </w:r>
          </w:p>
        </w:tc>
      </w:tr>
      <w:tr>
        <w:tc>
          <w:tcPr>
            <w:tcW w:type="dxa" w:w="1728"/>
          </w:tcPr>
          <w:p>
            <w:pPr>
              <w:spacing w:after="40" w:before="40"/>
              <w:bidi/>
              <w:jc w:val="right"/>
            </w:pPr>
            <w:r>
              <w:rPr>
                <w:rFonts w:ascii="Consolas" w:hAnsi="Consolas" w:cs="Consolas"/>
                <w:color w:val="4F46E5"/>
                <w:sz w:val="18"/>
                <w:rtl w:val="0"/>
              </w:rPr>
              <w:t>/admin/</w:t>
            </w:r>
          </w:p>
        </w:tc>
        <w:tc>
          <w:tcPr>
            <w:tcW w:type="dxa" w:w="4320"/>
          </w:tcPr>
          <w:p>
            <w:pPr>
              <w:spacing w:after="40" w:before="40"/>
              <w:bidi/>
              <w:jc w:val="right"/>
            </w:pPr>
            <w:r>
              <w:rPr>
                <w:color w:val="1A1D24"/>
                <w:sz w:val="19"/>
                <w:rtl/>
              </w:rPr>
              <w:t>پنل مدیریت جنگو</w:t>
            </w:r>
          </w:p>
        </w:tc>
        <w:tc>
          <w:tcPr>
            <w:tcW w:type="dxa" w:w="3312"/>
          </w:tcPr>
          <w:p>
            <w:pPr>
              <w:spacing w:after="40" w:before="40"/>
              <w:bidi/>
              <w:jc w:val="right"/>
            </w:pPr>
            <w:r>
              <w:rPr>
                <w:color w:val="1A1D24"/>
                <w:sz w:val="19"/>
                <w:rtl/>
              </w:rPr>
              <w:t>فقط حساب‌های کارکنان</w:t>
            </w:r>
          </w:p>
        </w:tc>
      </w:tr>
    </w:tbl>
    <w:p>
      <w:pPr>
        <w:spacing w:after="160"/>
      </w:pPr>
    </w:p>
    <w:p>
      <w:pPr>
        <w:spacing w:after="140" w:line="283" w:lineRule="auto"/>
        <w:bidi/>
        <w:jc w:val="right"/>
      </w:pPr>
      <w:r>
        <w:rPr>
          <w:color w:val="1A1D24"/>
          <w:sz w:val="20"/>
          <w:rtl/>
        </w:rPr>
        <w:t xml:space="preserve">دو مسیر دیگر به‌جای صفحه، داده برمی‌گردانند: </w:t>
      </w:r>
      <w:r>
        <w:rPr>
          <w:rFonts w:ascii="Consolas" w:hAnsi="Consolas" w:cs="Consolas"/>
          <w:color w:val="4F46E5"/>
          <w:sz w:val="19"/>
          <w:rtl w:val="0"/>
        </w:rPr>
        <w:t>/qr/&lt;code&gt;.svg</w:t>
      </w:r>
      <w:r>
        <w:rPr>
          <w:color w:val="1A1D24"/>
          <w:sz w:val="20"/>
          <w:rtl/>
        </w:rPr>
        <w:t xml:space="preserve"> تصویر کد QR را می‌سازد و </w:t>
      </w:r>
      <w:r>
        <w:rPr>
          <w:rFonts w:ascii="Consolas" w:hAnsi="Consolas" w:cs="Consolas"/>
          <w:color w:val="4F46E5"/>
          <w:sz w:val="19"/>
          <w:rtl w:val="0"/>
        </w:rPr>
        <w:t>/&lt;code&gt;</w:t>
      </w:r>
      <w:r>
        <w:rPr>
          <w:color w:val="1A1D24"/>
          <w:sz w:val="20"/>
          <w:rtl/>
        </w:rPr>
        <w:t xml:space="preserve"> خودِ هدایت است.</w:t>
      </w:r>
    </w:p>
    <w:p>
      <w:pPr>
        <w:spacing w:before="120" w:after="160"/>
        <w:bidi/>
        <w:jc w:val="right"/>
        <w:pBdr>
          <w:bottom w:val="single" w:sz="6" w:space="4" w:color="D6D9E0"/>
        </w:pBdr>
      </w:pPr>
      <w:r>
        <w:rPr>
          <w:b/>
          <w:i w:val="0"/>
          <w:color w:val="1A1D24"/>
          <w:sz w:val="38"/>
          <w:rtl/>
        </w:rPr>
        <w:t>۳. پشتهٔ فناوری</w:t>
      </w:r>
    </w:p>
    <w:tbl>
      <w:tblPr>
        <w:tblStyle w:val="TableGrid"/>
        <w:tblW w:type="auto" w:w="0"/>
        <w:jc w:val="center"/>
        <w:tblLook w:firstColumn="1" w:firstRow="1" w:lastColumn="0" w:lastRow="0" w:noHBand="0" w:noVBand="1" w:val="04A0"/>
        <w:bidiVisual/>
      </w:tblPr>
      <w:tblGrid>
        <w:gridCol w:w="3120"/>
        <w:gridCol w:w="3120"/>
        <w:gridCol w:w="3120"/>
      </w:tblGrid>
      <w:tr>
        <w:tc>
          <w:tcPr>
            <w:tcW w:type="dxa" w:w="2016"/>
            <w:shd w:val="clear" w:fill="E8EAF3"/>
          </w:tcPr>
          <w:p>
            <w:pPr>
              <w:spacing w:after="40" w:before="40"/>
              <w:shd w:val="clear" w:fill="E8EAF3"/>
              <w:bidi/>
              <w:jc w:val="right"/>
            </w:pPr>
            <w:r>
              <w:rPr>
                <w:b/>
                <w:color w:val="1A1D24"/>
                <w:sz w:val="19"/>
                <w:rtl/>
              </w:rPr>
              <w:t>مؤلفه</w:t>
            </w:r>
          </w:p>
        </w:tc>
        <w:tc>
          <w:tcPr>
            <w:tcW w:type="dxa" w:w="2160"/>
            <w:shd w:val="clear" w:fill="E8EAF3"/>
          </w:tcPr>
          <w:p>
            <w:pPr>
              <w:spacing w:after="40" w:before="40"/>
              <w:shd w:val="clear" w:fill="E8EAF3"/>
              <w:bidi/>
              <w:jc w:val="right"/>
            </w:pPr>
            <w:r>
              <w:rPr>
                <w:b/>
                <w:color w:val="1A1D24"/>
                <w:sz w:val="19"/>
                <w:rtl/>
              </w:rPr>
              <w:t>انتخاب</w:t>
            </w:r>
          </w:p>
        </w:tc>
        <w:tc>
          <w:tcPr>
            <w:tcW w:type="dxa" w:w="5184"/>
            <w:shd w:val="clear" w:fill="E8EAF3"/>
          </w:tcPr>
          <w:p>
            <w:pPr>
              <w:spacing w:after="40" w:before="40"/>
              <w:shd w:val="clear" w:fill="E8EAF3"/>
              <w:bidi/>
              <w:jc w:val="right"/>
            </w:pPr>
            <w:r>
              <w:rPr>
                <w:b/>
                <w:color w:val="1A1D24"/>
                <w:sz w:val="19"/>
                <w:rtl/>
              </w:rPr>
              <w:t>دلیل</w:t>
            </w:r>
          </w:p>
        </w:tc>
      </w:tr>
      <w:tr>
        <w:tc>
          <w:tcPr>
            <w:tcW w:type="dxa" w:w="2016"/>
          </w:tcPr>
          <w:p>
            <w:pPr>
              <w:spacing w:after="40" w:before="40"/>
              <w:bidi/>
              <w:jc w:val="right"/>
            </w:pPr>
            <w:r>
              <w:rPr>
                <w:color w:val="1A1D24"/>
                <w:sz w:val="19"/>
                <w:rtl/>
              </w:rPr>
              <w:t>چارچوب وب</w:t>
            </w:r>
          </w:p>
        </w:tc>
        <w:tc>
          <w:tcPr>
            <w:tcW w:type="dxa" w:w="2160"/>
          </w:tcPr>
          <w:p>
            <w:pPr>
              <w:spacing w:after="40" w:before="40"/>
              <w:bidi/>
              <w:jc w:val="right"/>
            </w:pPr>
            <w:r>
              <w:rPr>
                <w:color w:val="1A1D24"/>
                <w:sz w:val="19"/>
                <w:rtl/>
              </w:rPr>
              <w:t>Django 5.2</w:t>
            </w:r>
          </w:p>
        </w:tc>
        <w:tc>
          <w:tcPr>
            <w:tcW w:type="dxa" w:w="5184"/>
          </w:tcPr>
          <w:p>
            <w:pPr>
              <w:spacing w:after="40" w:before="40"/>
              <w:bidi/>
              <w:jc w:val="right"/>
            </w:pPr>
            <w:r>
              <w:rPr>
                <w:color w:val="1A1D24"/>
                <w:sz w:val="19"/>
                <w:rtl/>
              </w:rPr>
              <w:t>همه‌چیز آماده است: ORM، احراز هویت، پنل مدیریت، مهاجرت‌ها و محافظت CSRF</w:t>
            </w:r>
          </w:p>
        </w:tc>
      </w:tr>
      <w:tr>
        <w:tc>
          <w:tcPr>
            <w:tcW w:type="dxa" w:w="2016"/>
          </w:tcPr>
          <w:p>
            <w:pPr>
              <w:spacing w:after="40" w:before="40"/>
              <w:bidi/>
              <w:jc w:val="right"/>
            </w:pPr>
            <w:r>
              <w:rPr>
                <w:color w:val="1A1D24"/>
                <w:sz w:val="19"/>
                <w:rtl/>
              </w:rPr>
              <w:t>پایگاه داده</w:t>
            </w:r>
          </w:p>
        </w:tc>
        <w:tc>
          <w:tcPr>
            <w:tcW w:type="dxa" w:w="2160"/>
          </w:tcPr>
          <w:p>
            <w:pPr>
              <w:spacing w:after="40" w:before="40"/>
              <w:bidi/>
              <w:jc w:val="right"/>
            </w:pPr>
            <w:r>
              <w:rPr>
                <w:color w:val="1A1D24"/>
                <w:sz w:val="19"/>
                <w:rtl/>
              </w:rPr>
              <w:t>PostgreSQL 16</w:t>
            </w:r>
          </w:p>
        </w:tc>
        <w:tc>
          <w:tcPr>
            <w:tcW w:type="dxa" w:w="5184"/>
          </w:tcPr>
          <w:p>
            <w:pPr>
              <w:spacing w:after="40" w:before="40"/>
              <w:bidi/>
              <w:jc w:val="right"/>
            </w:pPr>
            <w:r>
              <w:rPr>
                <w:color w:val="1A1D24"/>
                <w:sz w:val="19"/>
                <w:rtl/>
              </w:rPr>
              <w:t>نوشتن هم‌زمان و قابل اتکا؛ شمارندهٔ کلیک به آن وابسته است</w:t>
            </w:r>
          </w:p>
        </w:tc>
      </w:tr>
      <w:tr>
        <w:tc>
          <w:tcPr>
            <w:tcW w:type="dxa" w:w="2016"/>
          </w:tcPr>
          <w:p>
            <w:pPr>
              <w:spacing w:after="40" w:before="40"/>
              <w:bidi/>
              <w:jc w:val="right"/>
            </w:pPr>
            <w:r>
              <w:rPr>
                <w:color w:val="1A1D24"/>
                <w:sz w:val="19"/>
                <w:rtl/>
              </w:rPr>
              <w:t>سرور برنامه</w:t>
            </w:r>
          </w:p>
        </w:tc>
        <w:tc>
          <w:tcPr>
            <w:tcW w:type="dxa" w:w="2160"/>
          </w:tcPr>
          <w:p>
            <w:pPr>
              <w:spacing w:after="40" w:before="40"/>
              <w:bidi/>
              <w:jc w:val="right"/>
            </w:pPr>
            <w:r>
              <w:rPr>
                <w:color w:val="1A1D24"/>
                <w:sz w:val="19"/>
                <w:rtl/>
              </w:rPr>
              <w:t>Gunicorn 23</w:t>
            </w:r>
          </w:p>
        </w:tc>
        <w:tc>
          <w:tcPr>
            <w:tcW w:type="dxa" w:w="5184"/>
          </w:tcPr>
          <w:p>
            <w:pPr>
              <w:spacing w:after="40" w:before="40"/>
              <w:bidi/>
              <w:jc w:val="right"/>
            </w:pPr>
            <w:r>
              <w:rPr>
                <w:color w:val="1A1D24"/>
                <w:sz w:val="19"/>
                <w:rtl/>
              </w:rPr>
              <w:t>سرور WSGI بالغ، به‌صورت پیش‌فرض ۳ کارگر × ۲ نخ</w:t>
            </w:r>
          </w:p>
        </w:tc>
      </w:tr>
      <w:tr>
        <w:tc>
          <w:tcPr>
            <w:tcW w:type="dxa" w:w="2016"/>
          </w:tcPr>
          <w:p>
            <w:pPr>
              <w:spacing w:after="40" w:before="40"/>
              <w:bidi/>
              <w:jc w:val="right"/>
            </w:pPr>
            <w:r>
              <w:rPr>
                <w:color w:val="1A1D24"/>
                <w:sz w:val="19"/>
                <w:rtl/>
              </w:rPr>
              <w:t>فایل‌های ایستا</w:t>
            </w:r>
          </w:p>
        </w:tc>
        <w:tc>
          <w:tcPr>
            <w:tcW w:type="dxa" w:w="2160"/>
          </w:tcPr>
          <w:p>
            <w:pPr>
              <w:spacing w:after="40" w:before="40"/>
              <w:bidi/>
              <w:jc w:val="right"/>
            </w:pPr>
            <w:r>
              <w:rPr>
                <w:color w:val="1A1D24"/>
                <w:sz w:val="19"/>
                <w:rtl/>
              </w:rPr>
              <w:t>WhiteNoise 6</w:t>
            </w:r>
          </w:p>
        </w:tc>
        <w:tc>
          <w:tcPr>
            <w:tcW w:type="dxa" w:w="5184"/>
          </w:tcPr>
          <w:p>
            <w:pPr>
              <w:spacing w:after="40" w:before="40"/>
              <w:bidi/>
              <w:jc w:val="right"/>
            </w:pPr>
            <w:r>
              <w:rPr>
                <w:color w:val="1A1D24"/>
                <w:sz w:val="19"/>
                <w:rtl/>
              </w:rPr>
              <w:t>CSS و JS را مستقیم از خود برنامه سرو می‌کند، پس کانتینر Nginx لازم نیست</w:t>
            </w:r>
          </w:p>
        </w:tc>
      </w:tr>
      <w:tr>
        <w:tc>
          <w:tcPr>
            <w:tcW w:type="dxa" w:w="2016"/>
          </w:tcPr>
          <w:p>
            <w:pPr>
              <w:spacing w:after="40" w:before="40"/>
              <w:bidi/>
              <w:jc w:val="right"/>
            </w:pPr>
            <w:r>
              <w:rPr>
                <w:color w:val="1A1D24"/>
                <w:sz w:val="19"/>
                <w:rtl/>
              </w:rPr>
              <w:t>پیکربندی</w:t>
            </w:r>
          </w:p>
        </w:tc>
        <w:tc>
          <w:tcPr>
            <w:tcW w:type="dxa" w:w="2160"/>
          </w:tcPr>
          <w:p>
            <w:pPr>
              <w:spacing w:after="40" w:before="40"/>
              <w:bidi/>
              <w:jc w:val="right"/>
            </w:pPr>
            <w:r>
              <w:rPr>
                <w:color w:val="1A1D24"/>
                <w:sz w:val="19"/>
                <w:rtl/>
              </w:rPr>
              <w:t>django-environ</w:t>
            </w:r>
          </w:p>
        </w:tc>
        <w:tc>
          <w:tcPr>
            <w:tcW w:type="dxa" w:w="5184"/>
          </w:tcPr>
          <w:p>
            <w:pPr>
              <w:spacing w:after="40" w:before="40"/>
              <w:bidi/>
              <w:jc w:val="right"/>
            </w:pPr>
            <w:r>
              <w:rPr>
                <w:color w:val="1A1D24"/>
                <w:sz w:val="19"/>
                <w:rtl/>
              </w:rPr>
              <w:t>همهٔ تنظیمات را از متغیرهای محیطی می‌خواند</w:t>
            </w:r>
          </w:p>
        </w:tc>
      </w:tr>
      <w:tr>
        <w:tc>
          <w:tcPr>
            <w:tcW w:type="dxa" w:w="2016"/>
          </w:tcPr>
          <w:p>
            <w:pPr>
              <w:spacing w:after="40" w:before="40"/>
              <w:bidi/>
              <w:jc w:val="right"/>
            </w:pPr>
            <w:r>
              <w:rPr>
                <w:color w:val="1A1D24"/>
                <w:sz w:val="19"/>
                <w:rtl/>
              </w:rPr>
              <w:t>کد QR</w:t>
            </w:r>
          </w:p>
        </w:tc>
        <w:tc>
          <w:tcPr>
            <w:tcW w:type="dxa" w:w="2160"/>
          </w:tcPr>
          <w:p>
            <w:pPr>
              <w:spacing w:after="40" w:before="40"/>
              <w:bidi/>
              <w:jc w:val="right"/>
            </w:pPr>
            <w:r>
              <w:rPr>
                <w:color w:val="1A1D24"/>
                <w:sz w:val="19"/>
                <w:rtl/>
              </w:rPr>
              <w:t>qrcode 8</w:t>
            </w:r>
          </w:p>
        </w:tc>
        <w:tc>
          <w:tcPr>
            <w:tcW w:type="dxa" w:w="5184"/>
          </w:tcPr>
          <w:p>
            <w:pPr>
              <w:spacing w:after="40" w:before="40"/>
              <w:bidi/>
              <w:jc w:val="right"/>
            </w:pPr>
            <w:r>
              <w:rPr>
                <w:color w:val="1A1D24"/>
                <w:sz w:val="19"/>
                <w:rtl/>
              </w:rPr>
              <w:t>تولید SVG با پایتون خالص، بدون نیاز به کتابخانهٔ تصویر</w:t>
            </w:r>
          </w:p>
        </w:tc>
      </w:tr>
      <w:tr>
        <w:tc>
          <w:tcPr>
            <w:tcW w:type="dxa" w:w="2016"/>
          </w:tcPr>
          <w:p>
            <w:pPr>
              <w:spacing w:after="40" w:before="40"/>
              <w:bidi/>
              <w:jc w:val="right"/>
            </w:pPr>
            <w:r>
              <w:rPr>
                <w:color w:val="1A1D24"/>
                <w:sz w:val="19"/>
                <w:rtl/>
              </w:rPr>
              <w:t>درایور پایگاه داده</w:t>
            </w:r>
          </w:p>
        </w:tc>
        <w:tc>
          <w:tcPr>
            <w:tcW w:type="dxa" w:w="2160"/>
          </w:tcPr>
          <w:p>
            <w:pPr>
              <w:spacing w:after="40" w:before="40"/>
              <w:bidi/>
              <w:jc w:val="right"/>
            </w:pPr>
            <w:r>
              <w:rPr>
                <w:color w:val="1A1D24"/>
                <w:sz w:val="19"/>
                <w:rtl/>
              </w:rPr>
              <w:t>psycopg 3</w:t>
            </w:r>
          </w:p>
        </w:tc>
        <w:tc>
          <w:tcPr>
            <w:tcW w:type="dxa" w:w="5184"/>
          </w:tcPr>
          <w:p>
            <w:pPr>
              <w:spacing w:after="40" w:before="40"/>
              <w:bidi/>
              <w:jc w:val="right"/>
            </w:pPr>
            <w:r>
              <w:rPr>
                <w:color w:val="1A1D24"/>
                <w:sz w:val="19"/>
                <w:rtl/>
              </w:rPr>
              <w:t>آداپتور امروزی PostgreSQL برای پایتون</w:t>
            </w:r>
          </w:p>
        </w:tc>
      </w:tr>
      <w:tr>
        <w:tc>
          <w:tcPr>
            <w:tcW w:type="dxa" w:w="2016"/>
          </w:tcPr>
          <w:p>
            <w:pPr>
              <w:spacing w:after="40" w:before="40"/>
              <w:bidi/>
              <w:jc w:val="right"/>
            </w:pPr>
            <w:r>
              <w:rPr>
                <w:color w:val="1A1D24"/>
                <w:sz w:val="19"/>
                <w:rtl/>
              </w:rPr>
              <w:t>بسته‌بندی</w:t>
            </w:r>
          </w:p>
        </w:tc>
        <w:tc>
          <w:tcPr>
            <w:tcW w:type="dxa" w:w="2160"/>
          </w:tcPr>
          <w:p>
            <w:pPr>
              <w:spacing w:after="40" w:before="40"/>
              <w:bidi/>
              <w:jc w:val="right"/>
            </w:pPr>
            <w:r>
              <w:rPr>
                <w:color w:val="1A1D24"/>
                <w:sz w:val="19"/>
                <w:rtl/>
              </w:rPr>
              <w:t>Docker + Compose</w:t>
            </w:r>
          </w:p>
        </w:tc>
        <w:tc>
          <w:tcPr>
            <w:tcW w:type="dxa" w:w="5184"/>
          </w:tcPr>
          <w:p>
            <w:pPr>
              <w:spacing w:after="40" w:before="40"/>
              <w:bidi/>
              <w:jc w:val="right"/>
            </w:pPr>
            <w:r>
              <w:rPr>
                <w:color w:val="1A1D24"/>
                <w:sz w:val="19"/>
                <w:rtl/>
              </w:rPr>
              <w:t>یک دستور، پایگاه داده و برنامه را با هم بالا می‌آورد</w:t>
            </w:r>
          </w:p>
        </w:tc>
      </w:tr>
    </w:tbl>
    <w:p>
      <w:pPr>
        <w:spacing w:after="160"/>
      </w:pPr>
    </w:p>
    <w:p>
      <w:pPr>
        <w:spacing w:after="140" w:line="283" w:lineRule="auto"/>
        <w:bidi/>
        <w:jc w:val="right"/>
      </w:pPr>
      <w:r>
        <w:rPr>
          <w:color w:val="1A1D24"/>
          <w:sz w:val="20"/>
          <w:rtl/>
        </w:rPr>
        <w:t>هیچ ابزار ساخت فرانت‌اند، هیچ چارچوب جاوااسکریپت و هیچ وابستگی به CDN وجود ندارد. فایل استایل و فایل کوچک جاوااسکریپت دستی نوشته شده و مستقیم سرو می‌شوند؛ این کار برنامه را سریع، مستقل از اینترنت و بی‌نیاز از زنجیرهٔ ابزار Node نگه می‌دارد.</w:t>
      </w:r>
    </w:p>
    <w:p>
      <w:pPr>
        <w:spacing w:after="140" w:line="283" w:lineRule="auto"/>
        <w:bidi/>
        <w:jc w:val="right"/>
      </w:pPr>
      <w:r>
        <w:rPr>
          <w:color w:val="1A1D24"/>
          <w:sz w:val="20"/>
          <w:rtl/>
        </w:rPr>
        <w:t xml:space="preserve">نسخه‌های دقیق در </w:t>
      </w:r>
      <w:r>
        <w:rPr>
          <w:rFonts w:ascii="Consolas" w:hAnsi="Consolas" w:cs="Consolas"/>
          <w:color w:val="4F46E5"/>
          <w:sz w:val="19"/>
          <w:rtl w:val="0"/>
        </w:rPr>
        <w:t>requirements.txt</w:t>
      </w:r>
      <w:r>
        <w:rPr>
          <w:color w:val="1A1D24"/>
          <w:sz w:val="20"/>
          <w:rtl/>
        </w:rPr>
        <w:t xml:space="preserve"> قفل شده‌اند. این قفل کردن مهم است: یعنی ایمیجی که امروز می‌سازید و ایمیجی که شش ماه دیگر می‌سازید، کد یکسانی دارند.</w:t>
      </w:r>
    </w:p>
    <w:p>
      <w:pPr>
        <w:spacing w:before="120" w:after="160"/>
        <w:bidi/>
        <w:jc w:val="right"/>
        <w:pBdr>
          <w:bottom w:val="single" w:sz="6" w:space="4" w:color="D6D9E0"/>
        </w:pBdr>
      </w:pPr>
      <w:r>
        <w:rPr>
          <w:b/>
          <w:i w:val="0"/>
          <w:color w:val="1A1D24"/>
          <w:sz w:val="38"/>
          <w:rtl/>
        </w:rPr>
        <w:t>۴. نگاهی کلی به معماری</w:t>
      </w:r>
    </w:p>
    <w:p>
      <w:pPr>
        <w:spacing w:after="140" w:line="283" w:lineRule="auto"/>
        <w:bidi/>
        <w:jc w:val="right"/>
      </w:pPr>
      <w:r>
        <w:rPr>
          <w:color w:val="1A1D24"/>
          <w:sz w:val="20"/>
          <w:rtl/>
        </w:rPr>
        <w:t>دقیقاً دو فرایند در حال اجرا وجود دارد: کانتینر وب و کانتینر پایگاه داده. باقی چیزها — قالب‌ها، فایل‌های ایستا و تولید کد QR — همگی داخل فرایند وب انجام می‌شوند.</w:t>
      </w:r>
    </w:p>
    <w:p>
      <w:pPr>
        <w:spacing w:before="260" w:after="100"/>
        <w:bidi/>
        <w:jc w:val="right"/>
      </w:pPr>
      <w:r>
        <w:rPr>
          <w:b/>
          <w:i w:val="0"/>
          <w:color w:val="4F46E5"/>
          <w:sz w:val="27"/>
          <w:rtl/>
        </w:rPr>
        <w:t>دو کانتینر</w:t>
      </w:r>
    </w:p>
    <w:p>
      <w:pPr>
        <w:spacing w:after="0" w:before="10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Browser │  web  (Gunicorn → Django → WhiteNoise)       │</w:t>
      </w:r>
    </w:p>
    <w:p>
      <w:pPr>
        <w:spacing w:after="0" w:before="0" w:line="240" w:lineRule="auto"/>
        <w:ind w:left="259" w:right="144"/>
        <w:jc w:val="left"/>
        <w:shd w:val="clear" w:fill="F2F3F7"/>
      </w:pPr>
      <w:r>
        <w:rPr>
          <w:rFonts w:ascii="Consolas" w:hAnsi="Consolas" w:cs="Consolas"/>
          <w:color w:val="222733"/>
          <w:sz w:val="17"/>
        </w:rPr>
        <w:t xml:space="preserve">   ───► │  port 8000 in the container                  │</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xml:space="preserve">                            │ SQL over the private</w:t>
      </w:r>
    </w:p>
    <w:p>
      <w:pPr>
        <w:spacing w:after="0" w:before="0" w:line="240" w:lineRule="auto"/>
        <w:ind w:left="259" w:right="144"/>
        <w:jc w:val="left"/>
        <w:shd w:val="clear" w:fill="F2F3F7"/>
      </w:pPr>
      <w:r>
        <w:rPr>
          <w:rFonts w:ascii="Consolas" w:hAnsi="Consolas" w:cs="Consolas"/>
          <w:color w:val="222733"/>
          <w:sz w:val="17"/>
        </w:rPr>
        <w:t xml:space="preserve">                            │ Docker network</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xml:space="preserve">        │  db   (PostgreSQL 16)                        │</w:t>
      </w:r>
    </w:p>
    <w:p>
      <w:pPr>
        <w:spacing w:after="0" w:before="0" w:line="240" w:lineRule="auto"/>
        <w:ind w:left="259" w:right="144"/>
        <w:jc w:val="left"/>
        <w:shd w:val="clear" w:fill="F2F3F7"/>
      </w:pPr>
      <w:r>
        <w:rPr>
          <w:rFonts w:ascii="Consolas" w:hAnsi="Consolas" w:cs="Consolas"/>
          <w:color w:val="222733"/>
          <w:sz w:val="17"/>
        </w:rPr>
        <w:t xml:space="preserve">        │  volume: postgres_data                       │</w:t>
      </w:r>
    </w:p>
    <w:p>
      <w:pPr>
        <w:spacing w:after="0" w:before="0" w:line="240" w:lineRule="auto"/>
        <w:ind w:left="259" w:right="144"/>
        <w:jc w:val="left"/>
        <w:shd w:val="clear" w:fill="F2F3F7"/>
      </w:pPr>
      <w:r>
        <w:rPr>
          <w:rFonts w:ascii="Consolas" w:hAnsi="Consolas" w:cs="Consolas"/>
          <w:color w:val="222733"/>
          <w:sz w:val="17"/>
        </w:rPr>
        <w:t xml:space="preserve">        └──────────────────────────────────────────────┘</w:t>
      </w:r>
    </w:p>
    <w:p>
      <w:pPr>
        <w:spacing w:after="120" w:before="0"/>
      </w:pPr>
    </w:p>
    <w:p>
      <w:pPr>
        <w:spacing w:after="140" w:line="283" w:lineRule="auto"/>
        <w:bidi/>
        <w:jc w:val="right"/>
      </w:pPr>
      <w:r>
        <w:rPr>
          <w:color w:val="1A1D24"/>
          <w:sz w:val="20"/>
          <w:rtl/>
        </w:rPr>
        <w:t>درگاه پایگاه داده عمداً روی میزبان منتشر نشده است. تنها کانتینر وب می‌تواند از طریق شبکه‌ای که Compose به‌صورت خودکار می‌سازد به آن دسترسی داشته باشد.</w:t>
      </w:r>
    </w:p>
    <w:p>
      <w:pPr>
        <w:spacing w:before="260" w:after="100"/>
        <w:bidi/>
        <w:jc w:val="right"/>
      </w:pPr>
      <w:r>
        <w:rPr>
          <w:b/>
          <w:i w:val="0"/>
          <w:color w:val="4F46E5"/>
          <w:sz w:val="27"/>
          <w:rtl/>
        </w:rPr>
        <w:t>وقتی کسی یک لینک کوتاه را باز می‌کند چه می‌شود</w:t>
      </w:r>
    </w:p>
    <w:p>
      <w:pPr>
        <w:pStyle w:val="ListNumber"/>
        <w:spacing w:after="60"/>
        <w:bidi/>
        <w:ind w:right="360" w:left="0"/>
        <w:jc w:val="right"/>
      </w:pPr>
      <w:r>
        <w:rPr>
          <w:color w:val="1A1D24"/>
          <w:sz w:val="20"/>
          <w:rtl/>
        </w:rPr>
        <w:t xml:space="preserve">مرورگر درخواست </w:t>
      </w:r>
      <w:r>
        <w:rPr>
          <w:rFonts w:ascii="Consolas" w:hAnsi="Consolas" w:cs="Consolas"/>
          <w:color w:val="4F46E5"/>
          <w:sz w:val="19"/>
          <w:rtl w:val="0"/>
        </w:rPr>
        <w:t>GET /k3Bv7Qm</w:t>
      </w:r>
      <w:r>
        <w:rPr>
          <w:color w:val="1A1D24"/>
          <w:sz w:val="20"/>
          <w:rtl/>
        </w:rPr>
        <w:t xml:space="preserve"> را می‌فرستد.</w:t>
      </w:r>
    </w:p>
    <w:p>
      <w:pPr>
        <w:pStyle w:val="ListNumber"/>
        <w:spacing w:after="60"/>
        <w:bidi/>
        <w:ind w:right="360" w:left="0"/>
        <w:jc w:val="right"/>
      </w:pPr>
      <w:r>
        <w:rPr>
          <w:color w:val="1A1D24"/>
          <w:sz w:val="20"/>
          <w:rtl/>
        </w:rPr>
        <w:t>Gunicorn درخواست را به جنگو می‌دهد و جنگو آن را از لایه‌های میان‌افزار عبور می‌دهد (سرآیندهای امنیتی، نشست، CSRF و احراز هویت).</w:t>
      </w:r>
    </w:p>
    <w:p>
      <w:pPr>
        <w:pStyle w:val="ListNumber"/>
        <w:spacing w:after="60"/>
        <w:bidi/>
        <w:ind w:right="360" w:left="0"/>
        <w:jc w:val="right"/>
      </w:pPr>
      <w:r>
        <w:rPr>
          <w:color w:val="1A1D24"/>
          <w:sz w:val="20"/>
          <w:rtl/>
        </w:rPr>
        <w:t xml:space="preserve">فایل </w:t>
      </w:r>
      <w:r>
        <w:rPr>
          <w:rFonts w:ascii="Consolas" w:hAnsi="Consolas" w:cs="Consolas"/>
          <w:color w:val="4F46E5"/>
          <w:sz w:val="19"/>
          <w:rtl w:val="0"/>
        </w:rPr>
        <w:t>config/urls.py</w:t>
      </w:r>
      <w:r>
        <w:rPr>
          <w:color w:val="1A1D24"/>
          <w:sz w:val="20"/>
          <w:rtl/>
        </w:rPr>
        <w:t xml:space="preserve"> کار را به </w:t>
      </w:r>
      <w:r>
        <w:rPr>
          <w:rFonts w:ascii="Consolas" w:hAnsi="Consolas" w:cs="Consolas"/>
          <w:color w:val="4F46E5"/>
          <w:sz w:val="19"/>
          <w:rtl w:val="0"/>
        </w:rPr>
        <w:t>shortener/urls.py</w:t>
      </w:r>
      <w:r>
        <w:rPr>
          <w:color w:val="1A1D24"/>
          <w:sz w:val="20"/>
          <w:rtl/>
        </w:rPr>
        <w:t xml:space="preserve"> می‌سپارد و آخرین الگوی آن — الگوی همه‌گیر — کد را می‌گیرد.</w:t>
      </w:r>
    </w:p>
    <w:p>
      <w:pPr>
        <w:pStyle w:val="ListNumber"/>
        <w:spacing w:after="60"/>
        <w:bidi/>
        <w:ind w:right="360" w:left="0"/>
        <w:jc w:val="right"/>
      </w:pPr>
      <w:r>
        <w:rPr>
          <w:color w:val="1A1D24"/>
          <w:sz w:val="20"/>
          <w:rtl/>
        </w:rPr>
        <w:t xml:space="preserve">ویوی </w:t>
      </w:r>
      <w:r>
        <w:rPr>
          <w:rFonts w:ascii="Consolas" w:hAnsi="Consolas" w:cs="Consolas"/>
          <w:color w:val="4F46E5"/>
          <w:sz w:val="19"/>
          <w:rtl w:val="0"/>
        </w:rPr>
        <w:t>RedirectURLView</w:t>
      </w:r>
      <w:r>
        <w:rPr>
          <w:color w:val="1A1D24"/>
          <w:sz w:val="20"/>
          <w:rtl/>
        </w:rPr>
        <w:t xml:space="preserve"> کد را در پایگاه داده جست‌وجو می‌کند.</w:t>
      </w:r>
    </w:p>
    <w:p>
      <w:pPr>
        <w:pStyle w:val="ListNumber"/>
        <w:spacing w:after="60"/>
        <w:bidi/>
        <w:ind w:right="360" w:left="0"/>
        <w:jc w:val="right"/>
      </w:pPr>
      <w:r>
        <w:rPr>
          <w:color w:val="1A1D24"/>
          <w:sz w:val="20"/>
          <w:rtl/>
        </w:rPr>
        <w:t>اگر وجود داشته باشد، شمارندهٔ کلیک با یک دستور اتمیک SQL افزایش می‌یابد و ویو یک پاسخ ۳۰۲ به نشانی اصلی برمی‌گرداند.</w:t>
      </w:r>
    </w:p>
    <w:p>
      <w:pPr>
        <w:pStyle w:val="ListNumber"/>
        <w:spacing w:after="60"/>
        <w:bidi/>
        <w:ind w:right="360" w:left="0"/>
        <w:jc w:val="right"/>
      </w:pPr>
      <w:r>
        <w:rPr>
          <w:color w:val="1A1D24"/>
          <w:sz w:val="20"/>
          <w:rtl/>
        </w:rPr>
        <w:t xml:space="preserve">اگر وجود نداشته باشد ۴۰۴ برمی‌گردد — مگر آنکه مسیر یکی از واژه‌های رزروشده مانند </w:t>
      </w:r>
      <w:r>
        <w:rPr>
          <w:rFonts w:ascii="Consolas" w:hAnsi="Consolas" w:cs="Consolas"/>
          <w:color w:val="4F46E5"/>
          <w:sz w:val="19"/>
          <w:rtl w:val="0"/>
        </w:rPr>
        <w:t>dashboard</w:t>
      </w:r>
      <w:r>
        <w:rPr>
          <w:color w:val="1A1D24"/>
          <w:sz w:val="20"/>
          <w:rtl/>
        </w:rPr>
        <w:t xml:space="preserve"> باشد که در آن صورت به صفحهٔ واقعی هدایت می‌شود.</w:t>
      </w:r>
    </w:p>
    <w:p>
      <w:pPr>
        <w:spacing w:before="260" w:after="100"/>
        <w:bidi/>
        <w:jc w:val="right"/>
      </w:pPr>
      <w:r>
        <w:rPr>
          <w:b/>
          <w:i w:val="0"/>
          <w:color w:val="4F46E5"/>
          <w:sz w:val="27"/>
          <w:rtl/>
        </w:rPr>
        <w:t>وقتی کسی یک لینک را کوتاه می‌کند چه می‌شود</w:t>
      </w:r>
    </w:p>
    <w:p>
      <w:pPr>
        <w:pStyle w:val="ListNumber"/>
        <w:spacing w:after="60"/>
        <w:bidi/>
        <w:ind w:right="360" w:left="0"/>
        <w:jc w:val="right"/>
      </w:pPr>
      <w:r>
        <w:rPr>
          <w:color w:val="1A1D24"/>
          <w:sz w:val="20"/>
          <w:rtl/>
        </w:rPr>
        <w:t xml:space="preserve">مرورگر فرم را به </w:t>
      </w:r>
      <w:r>
        <w:rPr>
          <w:rFonts w:ascii="Consolas" w:hAnsi="Consolas" w:cs="Consolas"/>
          <w:color w:val="4F46E5"/>
          <w:sz w:val="19"/>
          <w:rtl w:val="0"/>
        </w:rPr>
        <w:t>/</w:t>
      </w:r>
      <w:r>
        <w:rPr>
          <w:color w:val="1A1D24"/>
          <w:sz w:val="20"/>
          <w:rtl/>
        </w:rPr>
        <w:t xml:space="preserve"> ارسال می‌کند.</w:t>
      </w:r>
    </w:p>
    <w:p>
      <w:pPr>
        <w:pStyle w:val="ListNumber"/>
        <w:spacing w:after="60"/>
        <w:bidi/>
        <w:ind w:right="360" w:left="0"/>
        <w:jc w:val="right"/>
      </w:pPr>
      <w:r>
        <w:rPr>
          <w:color w:val="1A1D24"/>
          <w:sz w:val="20"/>
          <w:rtl/>
        </w:rPr>
        <w:t xml:space="preserve">متد </w:t>
      </w:r>
      <w:r>
        <w:rPr>
          <w:rFonts w:ascii="Consolas" w:hAnsi="Consolas" w:cs="Consolas"/>
          <w:color w:val="4F46E5"/>
          <w:sz w:val="19"/>
          <w:rtl w:val="0"/>
        </w:rPr>
        <w:t>HomeView.post</w:t>
      </w:r>
      <w:r>
        <w:rPr>
          <w:color w:val="1A1D24"/>
          <w:sz w:val="20"/>
          <w:rtl/>
        </w:rPr>
        <w:t xml:space="preserve"> بررسی می‌کند که کاربر وارد شده باشد؛ بازدیدکنندگان ناشناس به صفحهٔ ورود فرستاده می‌شوند و مقصدشان در پارامتر </w:t>
      </w:r>
      <w:r>
        <w:rPr>
          <w:rFonts w:ascii="Consolas" w:hAnsi="Consolas" w:cs="Consolas"/>
          <w:color w:val="4F46E5"/>
          <w:sz w:val="19"/>
          <w:rtl w:val="0"/>
        </w:rPr>
        <w:t>next</w:t>
      </w:r>
      <w:r>
        <w:rPr>
          <w:color w:val="1A1D24"/>
          <w:sz w:val="20"/>
          <w:rtl/>
        </w:rPr>
        <w:t xml:space="preserve"> حفظ می‌شود.</w:t>
      </w:r>
    </w:p>
    <w:p>
      <w:pPr>
        <w:pStyle w:val="ListNumber"/>
        <w:spacing w:after="60"/>
        <w:bidi/>
        <w:ind w:right="360" w:left="0"/>
        <w:jc w:val="right"/>
      </w:pPr>
      <w:r>
        <w:rPr>
          <w:color w:val="1A1D24"/>
          <w:sz w:val="20"/>
          <w:rtl/>
        </w:rPr>
        <w:t xml:space="preserve">فرم </w:t>
      </w:r>
      <w:r>
        <w:rPr>
          <w:rFonts w:ascii="Consolas" w:hAnsi="Consolas" w:cs="Consolas"/>
          <w:color w:val="4F46E5"/>
          <w:sz w:val="19"/>
          <w:rtl w:val="0"/>
        </w:rPr>
        <w:t>ShortenURLForm</w:t>
      </w:r>
      <w:r>
        <w:rPr>
          <w:color w:val="1A1D24"/>
          <w:sz w:val="20"/>
          <w:rtl/>
        </w:rPr>
        <w:t xml:space="preserve"> نشانی و نام دلخواه اختیاری را اعتبارسنجی می‌کند.</w:t>
      </w:r>
    </w:p>
    <w:p>
      <w:pPr>
        <w:pStyle w:val="ListNumber"/>
        <w:spacing w:after="60"/>
        <w:bidi/>
        <w:ind w:right="360" w:left="0"/>
        <w:jc w:val="right"/>
      </w:pPr>
      <w:r>
        <w:rPr>
          <w:color w:val="1A1D24"/>
          <w:sz w:val="20"/>
          <w:rtl/>
        </w:rPr>
        <w:t>اگر نام دلخواهی داده نشده باشد و کاربر پیش‌تر همین نشانی را کوتاه کرده باشد، به‌جای ساختن رکورد تکراری، لینک موجود دوباره استفاده می‌شود.</w:t>
      </w:r>
    </w:p>
    <w:p>
      <w:pPr>
        <w:pStyle w:val="ListNumber"/>
        <w:spacing w:after="60"/>
        <w:bidi/>
        <w:ind w:right="360" w:left="0"/>
        <w:jc w:val="right"/>
      </w:pPr>
      <w:r>
        <w:rPr>
          <w:color w:val="1A1D24"/>
          <w:sz w:val="20"/>
          <w:rtl/>
        </w:rPr>
        <w:t xml:space="preserve">در غیر این صورت رکورد تازه‌ای ساخته می‌شود؛ متد </w:t>
      </w:r>
      <w:r>
        <w:rPr>
          <w:rFonts w:ascii="Consolas" w:hAnsi="Consolas" w:cs="Consolas"/>
          <w:color w:val="4F46E5"/>
          <w:sz w:val="19"/>
          <w:rtl w:val="0"/>
        </w:rPr>
        <w:t>ShortenedURL.save()</w:t>
      </w:r>
      <w:r>
        <w:rPr>
          <w:color w:val="1A1D24"/>
          <w:sz w:val="20"/>
          <w:rtl/>
        </w:rPr>
        <w:t xml:space="preserve"> در نبود کد، یک کد یکتا تولید می‌کند.</w:t>
      </w:r>
    </w:p>
    <w:p>
      <w:pPr>
        <w:pStyle w:val="ListNumber"/>
        <w:spacing w:after="60"/>
        <w:bidi/>
        <w:ind w:right="360" w:left="0"/>
        <w:jc w:val="right"/>
      </w:pPr>
      <w:r>
        <w:rPr>
          <w:color w:val="1A1D24"/>
          <w:sz w:val="20"/>
          <w:rtl/>
        </w:rPr>
        <w:t>همان صفحه دوباره رندر می‌شود و این بار نشانی کوتاه، پیش‌نمایش QR و دکمه‌های کپی و دانلود را نشان می‌دهد.</w:t>
      </w:r>
    </w:p>
    <w:p>
      <w:r>
        <w:br w:type="page"/>
      </w:r>
    </w:p>
    <w:p>
      <w:pPr>
        <w:spacing w:before="120" w:after="160"/>
        <w:bidi/>
        <w:jc w:val="right"/>
        <w:pBdr>
          <w:bottom w:val="single" w:sz="6" w:space="4" w:color="D6D9E0"/>
        </w:pBdr>
      </w:pPr>
      <w:r>
        <w:rPr>
          <w:b/>
          <w:i w:val="0"/>
          <w:color w:val="1A1D24"/>
          <w:sz w:val="38"/>
          <w:rtl/>
        </w:rPr>
        <w:t>۵. ساختار مخزن</w:t>
      </w:r>
    </w:p>
    <w:p>
      <w:pPr>
        <w:spacing w:after="0" w:before="100" w:line="240" w:lineRule="auto"/>
        <w:ind w:left="259" w:right="144"/>
        <w:jc w:val="left"/>
        <w:shd w:val="clear" w:fill="F2F3F7"/>
      </w:pPr>
      <w:r>
        <w:rPr>
          <w:rFonts w:ascii="Consolas" w:hAnsi="Consolas" w:cs="Consolas"/>
          <w:color w:val="222733"/>
          <w:sz w:val="17"/>
        </w:rPr>
        <w:t>LinkShortner/</w:t>
      </w:r>
    </w:p>
    <w:p>
      <w:pPr>
        <w:spacing w:after="0" w:before="0" w:line="240" w:lineRule="auto"/>
        <w:ind w:left="259" w:right="144"/>
        <w:jc w:val="left"/>
        <w:shd w:val="clear" w:fill="F2F3F7"/>
      </w:pPr>
      <w:r>
        <w:rPr>
          <w:rFonts w:ascii="Consolas" w:hAnsi="Consolas" w:cs="Consolas"/>
          <w:color w:val="222733"/>
          <w:sz w:val="17"/>
        </w:rPr>
        <w:t>├── manage.py                  Django's command-line entry point</w:t>
      </w:r>
    </w:p>
    <w:p>
      <w:pPr>
        <w:spacing w:after="0" w:before="0" w:line="240" w:lineRule="auto"/>
        <w:ind w:left="259" w:right="144"/>
        <w:jc w:val="left"/>
        <w:shd w:val="clear" w:fill="F2F3F7"/>
      </w:pPr>
      <w:r>
        <w:rPr>
          <w:rFonts w:ascii="Consolas" w:hAnsi="Consolas" w:cs="Consolas"/>
          <w:color w:val="222733"/>
          <w:sz w:val="17"/>
        </w:rPr>
        <w:t>├── requirements.txt           Pinned Python dependencies</w:t>
      </w:r>
    </w:p>
    <w:p>
      <w:pPr>
        <w:spacing w:after="0" w:before="0" w:line="240" w:lineRule="auto"/>
        <w:ind w:left="259" w:right="144"/>
        <w:jc w:val="left"/>
        <w:shd w:val="clear" w:fill="F2F3F7"/>
      </w:pPr>
      <w:r>
        <w:rPr>
          <w:rFonts w:ascii="Consolas" w:hAnsi="Consolas" w:cs="Consolas"/>
          <w:color w:val="222733"/>
          <w:sz w:val="17"/>
        </w:rPr>
        <w:t>├── Dockerfile                 Multi-stage image build</w:t>
      </w:r>
    </w:p>
    <w:p>
      <w:pPr>
        <w:spacing w:after="0" w:before="0" w:line="240" w:lineRule="auto"/>
        <w:ind w:left="259" w:right="144"/>
        <w:jc w:val="left"/>
        <w:shd w:val="clear" w:fill="F2F3F7"/>
      </w:pPr>
      <w:r>
        <w:rPr>
          <w:rFonts w:ascii="Consolas" w:hAnsi="Consolas" w:cs="Consolas"/>
          <w:color w:val="222733"/>
          <w:sz w:val="17"/>
        </w:rPr>
        <w:t>├── docker-compose.yml         web + db services</w:t>
      </w:r>
    </w:p>
    <w:p>
      <w:pPr>
        <w:spacing w:after="0" w:before="0" w:line="240" w:lineRule="auto"/>
        <w:ind w:left="259" w:right="144"/>
        <w:jc w:val="left"/>
        <w:shd w:val="clear" w:fill="F2F3F7"/>
      </w:pPr>
      <w:r>
        <w:rPr>
          <w:rFonts w:ascii="Consolas" w:hAnsi="Consolas" w:cs="Consolas"/>
          <w:color w:val="222733"/>
          <w:sz w:val="17"/>
        </w:rPr>
        <w:t>├── .env.example               Template for the real .env (never commit .env)</w:t>
      </w:r>
    </w:p>
    <w:p>
      <w:pPr>
        <w:spacing w:after="0" w:before="0" w:line="240" w:lineRule="auto"/>
        <w:ind w:left="259" w:right="144"/>
        <w:jc w:val="left"/>
        <w:shd w:val="clear" w:fill="F2F3F7"/>
      </w:pPr>
      <w:r>
        <w:rPr>
          <w:rFonts w:ascii="Consolas" w:hAnsi="Consolas" w:cs="Consolas"/>
          <w:color w:val="222733"/>
          <w:sz w:val="17"/>
        </w:rPr>
        <w:t>├── .dockerignore              Keeps the build context small</w:t>
      </w:r>
    </w:p>
    <w:p>
      <w:pPr>
        <w:spacing w:after="0" w:before="0" w:line="240" w:lineRule="auto"/>
        <w:ind w:left="259" w:right="144"/>
        <w:jc w:val="left"/>
        <w:shd w:val="clear" w:fill="F2F3F7"/>
      </w:pPr>
      <w:r>
        <w:rPr>
          <w:rFonts w:ascii="Consolas" w:hAnsi="Consolas" w:cs="Consolas"/>
          <w:color w:val="222733"/>
          <w:sz w:val="17"/>
        </w:rPr>
        <w:t>│</w:t>
      </w:r>
    </w:p>
    <w:p>
      <w:pPr>
        <w:spacing w:after="0" w:before="0" w:line="240" w:lineRule="auto"/>
        <w:ind w:left="259" w:right="144"/>
        <w:jc w:val="left"/>
        <w:shd w:val="clear" w:fill="F2F3F7"/>
      </w:pPr>
      <w:r>
        <w:rPr>
          <w:rFonts w:ascii="Consolas" w:hAnsi="Consolas" w:cs="Consolas"/>
          <w:color w:val="222733"/>
          <w:sz w:val="17"/>
        </w:rPr>
        <w:t>├── config/                    The Django "project" — global wiring</w:t>
      </w:r>
    </w:p>
    <w:p>
      <w:pPr>
        <w:spacing w:after="0" w:before="0" w:line="240" w:lineRule="auto"/>
        <w:ind w:left="259" w:right="144"/>
        <w:jc w:val="left"/>
        <w:shd w:val="clear" w:fill="F2F3F7"/>
      </w:pPr>
      <w:r>
        <w:rPr>
          <w:rFonts w:ascii="Consolas" w:hAnsi="Consolas" w:cs="Consolas"/>
          <w:color w:val="222733"/>
          <w:sz w:val="17"/>
        </w:rPr>
        <w:t>│   ├── settings.py            Every setting, all environment-driven</w:t>
      </w:r>
    </w:p>
    <w:p>
      <w:pPr>
        <w:spacing w:after="0" w:before="0" w:line="240" w:lineRule="auto"/>
        <w:ind w:left="259" w:right="144"/>
        <w:jc w:val="left"/>
        <w:shd w:val="clear" w:fill="F2F3F7"/>
      </w:pPr>
      <w:r>
        <w:rPr>
          <w:rFonts w:ascii="Consolas" w:hAnsi="Consolas" w:cs="Consolas"/>
          <w:color w:val="222733"/>
          <w:sz w:val="17"/>
        </w:rPr>
        <w:t>│   ├── urls.py                Root URL map: /admin/ plus the app</w:t>
      </w:r>
    </w:p>
    <w:p>
      <w:pPr>
        <w:spacing w:after="0" w:before="0" w:line="240" w:lineRule="auto"/>
        <w:ind w:left="259" w:right="144"/>
        <w:jc w:val="left"/>
        <w:shd w:val="clear" w:fill="F2F3F7"/>
      </w:pPr>
      <w:r>
        <w:rPr>
          <w:rFonts w:ascii="Consolas" w:hAnsi="Consolas" w:cs="Consolas"/>
          <w:color w:val="222733"/>
          <w:sz w:val="17"/>
        </w:rPr>
        <w:t>│   ├── wsgi.py                Entry point Gunicorn imports</w:t>
      </w:r>
    </w:p>
    <w:p>
      <w:pPr>
        <w:spacing w:after="0" w:before="0" w:line="240" w:lineRule="auto"/>
        <w:ind w:left="259" w:right="144"/>
        <w:jc w:val="left"/>
        <w:shd w:val="clear" w:fill="F2F3F7"/>
      </w:pPr>
      <w:r>
        <w:rPr>
          <w:rFonts w:ascii="Consolas" w:hAnsi="Consolas" w:cs="Consolas"/>
          <w:color w:val="222733"/>
          <w:sz w:val="17"/>
        </w:rPr>
        <w:t>│   └── asgi.py                Async entry point (unused today)</w:t>
      </w:r>
    </w:p>
    <w:p>
      <w:pPr>
        <w:spacing w:after="0" w:before="0" w:line="240" w:lineRule="auto"/>
        <w:ind w:left="259" w:right="144"/>
        <w:jc w:val="left"/>
        <w:shd w:val="clear" w:fill="F2F3F7"/>
      </w:pPr>
      <w:r>
        <w:rPr>
          <w:rFonts w:ascii="Consolas" w:hAnsi="Consolas" w:cs="Consolas"/>
          <w:color w:val="222733"/>
          <w:sz w:val="17"/>
        </w:rPr>
        <w:t>│</w:t>
      </w:r>
    </w:p>
    <w:p>
      <w:pPr>
        <w:spacing w:after="0" w:before="0" w:line="240" w:lineRule="auto"/>
        <w:ind w:left="259" w:right="144"/>
        <w:jc w:val="left"/>
        <w:shd w:val="clear" w:fill="F2F3F7"/>
      </w:pPr>
      <w:r>
        <w:rPr>
          <w:rFonts w:ascii="Consolas" w:hAnsi="Consolas" w:cs="Consolas"/>
          <w:color w:val="222733"/>
          <w:sz w:val="17"/>
        </w:rPr>
        <w:t>├── docker/</w:t>
      </w:r>
    </w:p>
    <w:p>
      <w:pPr>
        <w:spacing w:after="0" w:before="0" w:line="240" w:lineRule="auto"/>
        <w:ind w:left="259" w:right="144"/>
        <w:jc w:val="left"/>
        <w:shd w:val="clear" w:fill="F2F3F7"/>
      </w:pPr>
      <w:r>
        <w:rPr>
          <w:rFonts w:ascii="Consolas" w:hAnsi="Consolas" w:cs="Consolas"/>
          <w:color w:val="222733"/>
          <w:sz w:val="17"/>
        </w:rPr>
        <w:t>│   └── entrypoint.sh          Waits for the DB, migrates, starts the server</w:t>
      </w:r>
    </w:p>
    <w:p>
      <w:pPr>
        <w:spacing w:after="0" w:before="0" w:line="240" w:lineRule="auto"/>
        <w:ind w:left="259" w:right="144"/>
        <w:jc w:val="left"/>
        <w:shd w:val="clear" w:fill="F2F3F7"/>
      </w:pPr>
      <w:r>
        <w:rPr>
          <w:rFonts w:ascii="Consolas" w:hAnsi="Consolas" w:cs="Consolas"/>
          <w:color w:val="222733"/>
          <w:sz w:val="17"/>
        </w:rPr>
        <w:t>│</w:t>
      </w:r>
    </w:p>
    <w:p>
      <w:pPr>
        <w:spacing w:after="0" w:before="0" w:line="240" w:lineRule="auto"/>
        <w:ind w:left="259" w:right="144"/>
        <w:jc w:val="left"/>
        <w:shd w:val="clear" w:fill="F2F3F7"/>
      </w:pPr>
      <w:r>
        <w:rPr>
          <w:rFonts w:ascii="Consolas" w:hAnsi="Consolas" w:cs="Consolas"/>
          <w:color w:val="222733"/>
          <w:sz w:val="17"/>
        </w:rPr>
        <w:t>└── shortener/                 The Django "app" — all the real logic</w:t>
      </w:r>
    </w:p>
    <w:p>
      <w:pPr>
        <w:spacing w:after="0" w:before="0" w:line="240" w:lineRule="auto"/>
        <w:ind w:left="259" w:right="144"/>
        <w:jc w:val="left"/>
        <w:shd w:val="clear" w:fill="F2F3F7"/>
      </w:pPr>
      <w:r>
        <w:rPr>
          <w:rFonts w:ascii="Consolas" w:hAnsi="Consolas" w:cs="Consolas"/>
          <w:color w:val="222733"/>
          <w:sz w:val="17"/>
        </w:rPr>
        <w:t xml:space="preserve">    ├── models.py              ShortenedURL: the only table we define</w:t>
      </w:r>
    </w:p>
    <w:p>
      <w:pPr>
        <w:spacing w:after="0" w:before="0" w:line="240" w:lineRule="auto"/>
        <w:ind w:left="259" w:right="144"/>
        <w:jc w:val="left"/>
        <w:shd w:val="clear" w:fill="F2F3F7"/>
      </w:pPr>
      <w:r>
        <w:rPr>
          <w:rFonts w:ascii="Consolas" w:hAnsi="Consolas" w:cs="Consolas"/>
          <w:color w:val="222733"/>
          <w:sz w:val="17"/>
        </w:rPr>
        <w:t xml:space="preserve">    ├── views.py               Request handlers</w:t>
      </w:r>
    </w:p>
    <w:p>
      <w:pPr>
        <w:spacing w:after="0" w:before="0" w:line="240" w:lineRule="auto"/>
        <w:ind w:left="259" w:right="144"/>
        <w:jc w:val="left"/>
        <w:shd w:val="clear" w:fill="F2F3F7"/>
      </w:pPr>
      <w:r>
        <w:rPr>
          <w:rFonts w:ascii="Consolas" w:hAnsi="Consolas" w:cs="Consolas"/>
          <w:color w:val="222733"/>
          <w:sz w:val="17"/>
        </w:rPr>
        <w:t xml:space="preserve">    ├── forms.py               Input validation</w:t>
      </w:r>
    </w:p>
    <w:p>
      <w:pPr>
        <w:spacing w:after="0" w:before="0" w:line="240" w:lineRule="auto"/>
        <w:ind w:left="259" w:right="144"/>
        <w:jc w:val="left"/>
        <w:shd w:val="clear" w:fill="F2F3F7"/>
      </w:pPr>
      <w:r>
        <w:rPr>
          <w:rFonts w:ascii="Consolas" w:hAnsi="Consolas" w:cs="Consolas"/>
          <w:color w:val="222733"/>
          <w:sz w:val="17"/>
        </w:rPr>
        <w:t xml:space="preserve">    ├── urls.py                Routes, including the root catch-all</w:t>
      </w:r>
    </w:p>
    <w:p>
      <w:pPr>
        <w:spacing w:after="0" w:before="0" w:line="240" w:lineRule="auto"/>
        <w:ind w:left="259" w:right="144"/>
        <w:jc w:val="left"/>
        <w:shd w:val="clear" w:fill="F2F3F7"/>
      </w:pPr>
      <w:r>
        <w:rPr>
          <w:rFonts w:ascii="Consolas" w:hAnsi="Consolas" w:cs="Consolas"/>
          <w:color w:val="222733"/>
          <w:sz w:val="17"/>
        </w:rPr>
        <w:t xml:space="preserve">    ├── utils.py               Code generation, alias rules, reserved names</w:t>
      </w:r>
    </w:p>
    <w:p>
      <w:pPr>
        <w:spacing w:after="0" w:before="0" w:line="240" w:lineRule="auto"/>
        <w:ind w:left="259" w:right="144"/>
        <w:jc w:val="left"/>
        <w:shd w:val="clear" w:fill="F2F3F7"/>
      </w:pPr>
      <w:r>
        <w:rPr>
          <w:rFonts w:ascii="Consolas" w:hAnsi="Consolas" w:cs="Consolas"/>
          <w:color w:val="222733"/>
          <w:sz w:val="17"/>
        </w:rPr>
        <w:t xml:space="preserve">    ├── admin.py               How links appear in the admin panel</w:t>
      </w:r>
    </w:p>
    <w:p>
      <w:pPr>
        <w:spacing w:after="0" w:before="0" w:line="240" w:lineRule="auto"/>
        <w:ind w:left="259" w:right="144"/>
        <w:jc w:val="left"/>
        <w:shd w:val="clear" w:fill="F2F3F7"/>
      </w:pPr>
      <w:r>
        <w:rPr>
          <w:rFonts w:ascii="Consolas" w:hAnsi="Consolas" w:cs="Consolas"/>
          <w:color w:val="222733"/>
          <w:sz w:val="17"/>
        </w:rPr>
        <w:t xml:space="preserve">    ├── apps.py                App registration (Django boilerplate)</w:t>
      </w:r>
    </w:p>
    <w:p>
      <w:pPr>
        <w:spacing w:after="0" w:before="0" w:line="240" w:lineRule="auto"/>
        <w:ind w:left="259" w:right="144"/>
        <w:jc w:val="left"/>
        <w:shd w:val="clear" w:fill="F2F3F7"/>
      </w:pPr>
      <w:r>
        <w:rPr>
          <w:rFonts w:ascii="Consolas" w:hAnsi="Consolas" w:cs="Consolas"/>
          <w:color w:val="222733"/>
          <w:sz w:val="17"/>
        </w:rPr>
        <w:t xml:space="preserve">    ├── context_processors.py  Injects SITE_NAME into every template</w:t>
      </w:r>
    </w:p>
    <w:p>
      <w:pPr>
        <w:spacing w:after="0" w:before="0" w:line="240" w:lineRule="auto"/>
        <w:ind w:left="259" w:right="144"/>
        <w:jc w:val="left"/>
        <w:shd w:val="clear" w:fill="F2F3F7"/>
      </w:pPr>
      <w:r>
        <w:rPr>
          <w:rFonts w:ascii="Consolas" w:hAnsi="Consolas" w:cs="Consolas"/>
          <w:color w:val="222733"/>
          <w:sz w:val="17"/>
        </w:rPr>
        <w:t xml:space="preserve">    ├── migrations/            Versioned database schema changes</w:t>
      </w:r>
    </w:p>
    <w:p>
      <w:pPr>
        <w:spacing w:after="0" w:before="0" w:line="240" w:lineRule="auto"/>
        <w:ind w:left="259" w:right="144"/>
        <w:jc w:val="left"/>
        <w:shd w:val="clear" w:fill="F2F3F7"/>
      </w:pPr>
      <w:r>
        <w:rPr>
          <w:rFonts w:ascii="Consolas" w:hAnsi="Consolas" w:cs="Consolas"/>
          <w:color w:val="222733"/>
          <w:sz w:val="17"/>
        </w:rPr>
        <w:t xml:space="preserve">    ├── templates/shortener/   HTML</w:t>
      </w:r>
    </w:p>
    <w:p>
      <w:pPr>
        <w:spacing w:after="0" w:before="0" w:line="240" w:lineRule="auto"/>
        <w:ind w:left="259" w:right="144"/>
        <w:jc w:val="left"/>
        <w:shd w:val="clear" w:fill="F2F3F7"/>
      </w:pPr>
      <w:r>
        <w:rPr>
          <w:rFonts w:ascii="Consolas" w:hAnsi="Consolas" w:cs="Consolas"/>
          <w:color w:val="222733"/>
          <w:sz w:val="17"/>
        </w:rPr>
        <w:t xml:space="preserve">    ├── static/shortener/      CSS and JavaScript</w:t>
      </w:r>
    </w:p>
    <w:p>
      <w:pPr>
        <w:spacing w:after="0" w:before="0" w:line="240" w:lineRule="auto"/>
        <w:ind w:left="259" w:right="144"/>
        <w:jc w:val="left"/>
        <w:shd w:val="clear" w:fill="F2F3F7"/>
      </w:pPr>
      <w:r>
        <w:rPr>
          <w:rFonts w:ascii="Consolas" w:hAnsi="Consolas" w:cs="Consolas"/>
          <w:color w:val="222733"/>
          <w:sz w:val="17"/>
        </w:rPr>
        <w:t xml:space="preserve">    └── tests/                 The test suite</w:t>
      </w:r>
    </w:p>
    <w:p>
      <w:pPr>
        <w:spacing w:after="120" w:before="0"/>
      </w:pPr>
    </w:p>
    <w:p>
      <w:pPr>
        <w:spacing w:before="260" w:after="100"/>
        <w:bidi/>
        <w:jc w:val="right"/>
      </w:pPr>
      <w:r>
        <w:rPr>
          <w:b/>
          <w:i w:val="0"/>
          <w:color w:val="4F46E5"/>
          <w:sz w:val="27"/>
          <w:rtl/>
        </w:rPr>
        <w:t>تفاوت پروژه و اپ</w:t>
      </w:r>
    </w:p>
    <w:p>
      <w:pPr>
        <w:spacing w:after="140" w:line="283" w:lineRule="auto"/>
        <w:bidi/>
        <w:jc w:val="right"/>
      </w:pPr>
      <w:r>
        <w:rPr>
          <w:color w:val="1A1D24"/>
          <w:sz w:val="20"/>
          <w:rtl/>
        </w:rPr>
        <w:t xml:space="preserve">جنگو </w:t>
      </w:r>
      <w:r>
        <w:rPr>
          <w:b/>
          <w:color w:val="1A1D24"/>
          <w:sz w:val="20"/>
          <w:rtl/>
        </w:rPr>
        <w:t>پروژه</w:t>
      </w:r>
      <w:r>
        <w:rPr>
          <w:color w:val="1A1D24"/>
          <w:sz w:val="20"/>
          <w:rtl/>
        </w:rPr>
        <w:t xml:space="preserve"> (پوشهٔ </w:t>
      </w:r>
      <w:r>
        <w:rPr>
          <w:rFonts w:ascii="Consolas" w:hAnsi="Consolas" w:cs="Consolas"/>
          <w:color w:val="4F46E5"/>
          <w:sz w:val="19"/>
          <w:rtl w:val="0"/>
        </w:rPr>
        <w:t>config/</w:t>
      </w:r>
      <w:r>
        <w:rPr>
          <w:color w:val="1A1D24"/>
          <w:sz w:val="20"/>
          <w:rtl/>
        </w:rPr>
        <w:t xml:space="preserve">) را از </w:t>
      </w:r>
      <w:r>
        <w:rPr>
          <w:b/>
          <w:color w:val="1A1D24"/>
          <w:sz w:val="20"/>
          <w:rtl/>
        </w:rPr>
        <w:t>اپ‌ها</w:t>
      </w:r>
      <w:r>
        <w:rPr>
          <w:color w:val="1A1D24"/>
          <w:sz w:val="20"/>
          <w:rtl/>
        </w:rPr>
        <w:t xml:space="preserve"> (پوشهٔ </w:t>
      </w:r>
      <w:r>
        <w:rPr>
          <w:rFonts w:ascii="Consolas" w:hAnsi="Consolas" w:cs="Consolas"/>
          <w:color w:val="4F46E5"/>
          <w:sz w:val="19"/>
          <w:rtl w:val="0"/>
        </w:rPr>
        <w:t>shortener/</w:t>
      </w:r>
      <w:r>
        <w:rPr>
          <w:color w:val="1A1D24"/>
          <w:sz w:val="20"/>
          <w:rtl/>
        </w:rPr>
        <w:t>) جدا می‌کند. پروژه تنظیمات و نقشهٔ اصلی نشانی‌ها را نگه می‌دارد؛ اپ مدل‌ها، ویوها و قالب‌های یک حوزهٔ کاری را در خود دارد. این کدبیس یک اپ دارد، اما همین جداسازی است که بعداً اجازه می‌دهد اپ دومی اضافه کنید بدون آنکه اولی به هم بریزد.</w:t>
      </w:r>
    </w:p>
    <w:p>
      <w:pPr>
        <w:spacing w:before="120" w:after="180"/>
        <w:ind w:left="173" w:right="173"/>
        <w:shd w:val="clear" w:fill="F4F4FD"/>
        <w:bidi/>
        <w:jc w:val="right"/>
      </w:pPr>
      <w:r>
        <w:rPr>
          <w:b/>
          <w:color w:val="4F46E5"/>
          <w:sz w:val="20"/>
          <w:rtl/>
        </w:rPr>
        <w:t xml:space="preserve">نکتهٔ نام‌گذاری: </w:t>
      </w:r>
      <w:r>
        <w:rPr>
          <w:color w:val="333845"/>
          <w:sz w:val="20"/>
          <w:rtl/>
        </w:rPr>
        <w:t xml:space="preserve">نام پوشهٔ پروژه پیش‌تر </w:t>
      </w:r>
      <w:r>
        <w:rPr>
          <w:rFonts w:ascii="Consolas" w:hAnsi="Consolas" w:cs="Consolas"/>
          <w:color w:val="4F46E5"/>
          <w:sz w:val="19"/>
          <w:rtl w:val="0"/>
        </w:rPr>
        <w:t>myproject</w:t>
      </w:r>
      <w:r>
        <w:rPr>
          <w:color w:val="333845"/>
          <w:sz w:val="20"/>
          <w:rtl/>
        </w:rPr>
        <w:t xml:space="preserve"> بود و به </w:t>
      </w:r>
      <w:r>
        <w:rPr>
          <w:rFonts w:ascii="Consolas" w:hAnsi="Consolas" w:cs="Consolas"/>
          <w:color w:val="4F46E5"/>
          <w:sz w:val="19"/>
          <w:rtl w:val="0"/>
        </w:rPr>
        <w:t>config</w:t>
      </w:r>
      <w:r>
        <w:rPr>
          <w:color w:val="333845"/>
          <w:sz w:val="20"/>
          <w:rtl/>
        </w:rPr>
        <w:t xml:space="preserve"> تغییر کرد؛ این نام قرارداد رایج است و روشن می‌کند که پوشه به‌جای قابلیت‌ها، سیم‌کشی برنامه را نگه می‌دارد.</w:t>
      </w:r>
    </w:p>
    <w:p>
      <w:pPr>
        <w:spacing w:before="120" w:after="160"/>
        <w:bidi/>
        <w:jc w:val="right"/>
        <w:pBdr>
          <w:bottom w:val="single" w:sz="6" w:space="4" w:color="D6D9E0"/>
        </w:pBdr>
      </w:pPr>
      <w:r>
        <w:rPr>
          <w:b/>
          <w:i w:val="0"/>
          <w:color w:val="1A1D24"/>
          <w:sz w:val="38"/>
          <w:rtl/>
        </w:rPr>
        <w:t>۶. پیکربندی و متغیرهای محیطی</w:t>
      </w:r>
    </w:p>
    <w:p>
      <w:pPr>
        <w:spacing w:after="140" w:line="283" w:lineRule="auto"/>
        <w:bidi/>
        <w:jc w:val="right"/>
      </w:pPr>
      <w:r>
        <w:rPr>
          <w:color w:val="1A1D24"/>
          <w:sz w:val="20"/>
          <w:rtl/>
        </w:rPr>
        <w:t xml:space="preserve">هیچ تنظیمی در کد ثابت نشده است. فایل </w:t>
      </w:r>
      <w:r>
        <w:rPr>
          <w:rFonts w:ascii="Consolas" w:hAnsi="Consolas" w:cs="Consolas"/>
          <w:color w:val="4F46E5"/>
          <w:sz w:val="19"/>
          <w:rtl w:val="0"/>
        </w:rPr>
        <w:t>config/settings.py</w:t>
      </w:r>
      <w:r>
        <w:rPr>
          <w:color w:val="1A1D24"/>
          <w:sz w:val="20"/>
          <w:rtl/>
        </w:rPr>
        <w:t xml:space="preserve"> همه‌چیز را از محیط و از طریق </w:t>
      </w:r>
      <w:r>
        <w:rPr>
          <w:rFonts w:ascii="Consolas" w:hAnsi="Consolas" w:cs="Consolas"/>
          <w:color w:val="4F46E5"/>
          <w:sz w:val="19"/>
          <w:rtl w:val="0"/>
        </w:rPr>
        <w:t>django-environ</w:t>
      </w:r>
      <w:r>
        <w:rPr>
          <w:color w:val="1A1D24"/>
          <w:sz w:val="20"/>
          <w:rtl/>
        </w:rPr>
        <w:t xml:space="preserve"> می‌خواند، بنابراین یک ایمیج یکسان بدون تغییر در توسعه، استیجینگ و تولید اجرا می‌شود و فقط متغیرها فرق می‌کنند.</w:t>
      </w:r>
    </w:p>
    <w:p>
      <w:pPr>
        <w:spacing w:after="140" w:line="283" w:lineRule="auto"/>
        <w:bidi/>
        <w:jc w:val="right"/>
      </w:pPr>
      <w:r>
        <w:rPr>
          <w:color w:val="1A1D24"/>
          <w:sz w:val="20"/>
          <w:rtl/>
        </w:rPr>
        <w:t xml:space="preserve">به‌صورت محلی، مقادیر از فایل </w:t>
      </w:r>
      <w:r>
        <w:rPr>
          <w:rFonts w:ascii="Consolas" w:hAnsi="Consolas" w:cs="Consolas"/>
          <w:color w:val="4F46E5"/>
          <w:sz w:val="19"/>
          <w:rtl w:val="0"/>
        </w:rPr>
        <w:t>.env</w:t>
      </w:r>
      <w:r>
        <w:rPr>
          <w:color w:val="1A1D24"/>
          <w:sz w:val="20"/>
          <w:rtl/>
        </w:rPr>
        <w:t xml:space="preserve"> در ریشهٔ مخزن می‌آیند. در داکر از محیط می‌آیند که Compose آن را از همان </w:t>
      </w:r>
      <w:r>
        <w:rPr>
          <w:rFonts w:ascii="Consolas" w:hAnsi="Consolas" w:cs="Consolas"/>
          <w:color w:val="4F46E5"/>
          <w:sz w:val="19"/>
          <w:rtl w:val="0"/>
        </w:rPr>
        <w:t>.env</w:t>
      </w:r>
      <w:r>
        <w:rPr>
          <w:color w:val="1A1D24"/>
          <w:sz w:val="20"/>
          <w:rtl/>
        </w:rPr>
        <w:t xml:space="preserve"> پر می‌کند. این فایل در </w:t>
      </w:r>
      <w:r>
        <w:rPr>
          <w:rFonts w:ascii="Consolas" w:hAnsi="Consolas" w:cs="Consolas"/>
          <w:color w:val="4F46E5"/>
          <w:sz w:val="19"/>
          <w:rtl w:val="0"/>
        </w:rPr>
        <w:t>.gitignore</w:t>
      </w:r>
      <w:r>
        <w:rPr>
          <w:color w:val="1A1D24"/>
          <w:sz w:val="20"/>
          <w:rtl/>
        </w:rPr>
        <w:t xml:space="preserve"> آمده و هرگز نباید کامیت شود؛ </w:t>
      </w:r>
      <w:r>
        <w:rPr>
          <w:rFonts w:ascii="Consolas" w:hAnsi="Consolas" w:cs="Consolas"/>
          <w:color w:val="4F46E5"/>
          <w:sz w:val="19"/>
          <w:rtl w:val="0"/>
        </w:rPr>
        <w:t>.env.example</w:t>
      </w:r>
      <w:r>
        <w:rPr>
          <w:color w:val="1A1D24"/>
          <w:sz w:val="20"/>
          <w:rtl/>
        </w:rPr>
        <w:t xml:space="preserve"> الگویی است که کپی می‌کنید.</w:t>
      </w:r>
    </w:p>
    <w:p>
      <w:pPr>
        <w:spacing w:before="260" w:after="100"/>
        <w:bidi/>
        <w:jc w:val="right"/>
      </w:pPr>
      <w:r>
        <w:rPr>
          <w:b/>
          <w:i w:val="0"/>
          <w:color w:val="4F46E5"/>
          <w:sz w:val="27"/>
          <w:rtl/>
        </w:rPr>
        <w:t>مرجع متغیرها</w:t>
      </w:r>
    </w:p>
    <w:tbl>
      <w:tblPr>
        <w:tblStyle w:val="TableGrid"/>
        <w:tblW w:type="auto" w:w="0"/>
        <w:jc w:val="center"/>
        <w:tblLook w:firstColumn="1" w:firstRow="1" w:lastColumn="0" w:lastRow="0" w:noHBand="0" w:noVBand="1" w:val="04A0"/>
        <w:bidiVisual/>
      </w:tblPr>
      <w:tblGrid>
        <w:gridCol w:w="3120"/>
        <w:gridCol w:w="3120"/>
        <w:gridCol w:w="3120"/>
      </w:tblGrid>
      <w:tr>
        <w:tc>
          <w:tcPr>
            <w:tcW w:type="dxa" w:w="2736"/>
            <w:shd w:val="clear" w:fill="E8EAF3"/>
          </w:tcPr>
          <w:p>
            <w:pPr>
              <w:spacing w:after="40" w:before="40"/>
              <w:shd w:val="clear" w:fill="E8EAF3"/>
              <w:bidi/>
              <w:jc w:val="right"/>
            </w:pPr>
            <w:r>
              <w:rPr>
                <w:b/>
                <w:color w:val="1A1D24"/>
                <w:sz w:val="19"/>
                <w:rtl/>
              </w:rPr>
              <w:t>متغیر</w:t>
            </w:r>
          </w:p>
        </w:tc>
        <w:tc>
          <w:tcPr>
            <w:tcW w:type="dxa" w:w="1584"/>
            <w:shd w:val="clear" w:fill="E8EAF3"/>
          </w:tcPr>
          <w:p>
            <w:pPr>
              <w:spacing w:after="40" w:before="40"/>
              <w:shd w:val="clear" w:fill="E8EAF3"/>
              <w:bidi/>
              <w:jc w:val="right"/>
            </w:pPr>
            <w:r>
              <w:rPr>
                <w:b/>
                <w:color w:val="1A1D24"/>
                <w:sz w:val="19"/>
                <w:rtl/>
              </w:rPr>
              <w:t>پیش‌فرض</w:t>
            </w:r>
          </w:p>
        </w:tc>
        <w:tc>
          <w:tcPr>
            <w:tcW w:type="dxa" w:w="5040"/>
            <w:shd w:val="clear" w:fill="E8EAF3"/>
          </w:tcPr>
          <w:p>
            <w:pPr>
              <w:spacing w:after="40" w:before="40"/>
              <w:shd w:val="clear" w:fill="E8EAF3"/>
              <w:bidi/>
              <w:jc w:val="right"/>
            </w:pPr>
            <w:r>
              <w:rPr>
                <w:b/>
                <w:color w:val="1A1D24"/>
                <w:sz w:val="19"/>
                <w:rtl/>
              </w:rPr>
              <w:t>کارکرد</w:t>
            </w:r>
          </w:p>
        </w:tc>
      </w:tr>
      <w:tr>
        <w:tc>
          <w:tcPr>
            <w:tcW w:type="dxa" w:w="2736"/>
          </w:tcPr>
          <w:p>
            <w:pPr>
              <w:spacing w:after="40" w:before="40"/>
              <w:bidi/>
              <w:jc w:val="right"/>
            </w:pPr>
            <w:r>
              <w:rPr>
                <w:rFonts w:ascii="Consolas" w:hAnsi="Consolas" w:cs="Consolas"/>
                <w:color w:val="4F46E5"/>
                <w:sz w:val="18"/>
                <w:rtl w:val="0"/>
              </w:rPr>
              <w:t>SECRET_KEY</w:t>
            </w:r>
          </w:p>
        </w:tc>
        <w:tc>
          <w:tcPr>
            <w:tcW w:type="dxa" w:w="1584"/>
          </w:tcPr>
          <w:p>
            <w:pPr>
              <w:spacing w:after="40" w:before="40"/>
              <w:bidi/>
              <w:jc w:val="right"/>
            </w:pPr>
            <w:r>
              <w:rPr>
                <w:color w:val="1A1D24"/>
                <w:sz w:val="19"/>
                <w:rtl/>
              </w:rPr>
              <w:t>— (الزامی)</w:t>
            </w:r>
          </w:p>
        </w:tc>
        <w:tc>
          <w:tcPr>
            <w:tcW w:type="dxa" w:w="5040"/>
          </w:tcPr>
          <w:p>
            <w:pPr>
              <w:spacing w:after="40" w:before="40"/>
              <w:bidi/>
              <w:jc w:val="right"/>
            </w:pPr>
            <w:r>
              <w:rPr>
                <w:color w:val="1A1D24"/>
                <w:sz w:val="19"/>
                <w:rtl/>
              </w:rPr>
              <w:t xml:space="preserve">نشست‌ها و توکن‌های CSRF را امضا می‌کند. هر وقت </w:t>
            </w:r>
            <w:r>
              <w:rPr>
                <w:rFonts w:ascii="Consolas" w:hAnsi="Consolas" w:cs="Consolas"/>
                <w:color w:val="4F46E5"/>
                <w:sz w:val="18"/>
                <w:rtl w:val="0"/>
              </w:rPr>
              <w:t>DEBUG=False</w:t>
            </w:r>
            <w:r>
              <w:rPr>
                <w:color w:val="1A1D24"/>
                <w:sz w:val="19"/>
                <w:rtl/>
              </w:rPr>
              <w:t xml:space="preserve"> باشد الزامی است و بدون آن برنامه بالا نمی‌آید</w:t>
            </w:r>
          </w:p>
        </w:tc>
      </w:tr>
      <w:tr>
        <w:tc>
          <w:tcPr>
            <w:tcW w:type="dxa" w:w="2736"/>
          </w:tcPr>
          <w:p>
            <w:pPr>
              <w:spacing w:after="40" w:before="40"/>
              <w:bidi/>
              <w:jc w:val="right"/>
            </w:pPr>
            <w:r>
              <w:rPr>
                <w:rFonts w:ascii="Consolas" w:hAnsi="Consolas" w:cs="Consolas"/>
                <w:color w:val="4F46E5"/>
                <w:sz w:val="18"/>
                <w:rtl w:val="0"/>
              </w:rPr>
              <w:t>DEBUG</w:t>
            </w:r>
          </w:p>
        </w:tc>
        <w:tc>
          <w:tcPr>
            <w:tcW w:type="dxa" w:w="1584"/>
          </w:tcPr>
          <w:p>
            <w:pPr>
              <w:spacing w:after="40" w:before="40"/>
              <w:bidi/>
              <w:jc w:val="right"/>
            </w:pPr>
            <w:r>
              <w:rPr>
                <w:rFonts w:ascii="Consolas" w:hAnsi="Consolas" w:cs="Consolas"/>
                <w:color w:val="4F46E5"/>
                <w:sz w:val="18"/>
                <w:rtl w:val="0"/>
              </w:rPr>
              <w:t>False</w:t>
            </w:r>
          </w:p>
        </w:tc>
        <w:tc>
          <w:tcPr>
            <w:tcW w:type="dxa" w:w="5040"/>
          </w:tcPr>
          <w:p>
            <w:pPr>
              <w:spacing w:after="40" w:before="40"/>
              <w:bidi/>
              <w:jc w:val="right"/>
            </w:pPr>
            <w:r>
              <w:rPr>
                <w:color w:val="1A1D24"/>
                <w:sz w:val="19"/>
                <w:rtl/>
              </w:rPr>
              <w:t>صفحه‌های خطای کامل. هرگز در محیط تولید فعال نشود</w:t>
            </w:r>
          </w:p>
        </w:tc>
      </w:tr>
      <w:tr>
        <w:tc>
          <w:tcPr>
            <w:tcW w:type="dxa" w:w="2736"/>
          </w:tcPr>
          <w:p>
            <w:pPr>
              <w:spacing w:after="40" w:before="40"/>
              <w:bidi/>
              <w:jc w:val="right"/>
            </w:pPr>
            <w:r>
              <w:rPr>
                <w:rFonts w:ascii="Consolas" w:hAnsi="Consolas" w:cs="Consolas"/>
                <w:color w:val="4F46E5"/>
                <w:sz w:val="18"/>
                <w:rtl w:val="0"/>
              </w:rPr>
              <w:t>ALLOWED_HOSTS</w:t>
            </w:r>
          </w:p>
        </w:tc>
        <w:tc>
          <w:tcPr>
            <w:tcW w:type="dxa" w:w="1584"/>
          </w:tcPr>
          <w:p>
            <w:pPr>
              <w:spacing w:after="40" w:before="40"/>
              <w:bidi/>
              <w:jc w:val="right"/>
            </w:pPr>
            <w:r>
              <w:rPr>
                <w:color w:val="1A1D24"/>
                <w:sz w:val="19"/>
                <w:rtl/>
              </w:rPr>
              <w:t>خالی</w:t>
            </w:r>
          </w:p>
        </w:tc>
        <w:tc>
          <w:tcPr>
            <w:tcW w:type="dxa" w:w="5040"/>
          </w:tcPr>
          <w:p>
            <w:pPr>
              <w:spacing w:after="40" w:before="40"/>
              <w:bidi/>
              <w:jc w:val="right"/>
            </w:pPr>
            <w:r>
              <w:rPr>
                <w:color w:val="1A1D24"/>
                <w:sz w:val="19"/>
                <w:rtl/>
              </w:rPr>
              <w:t>نام میزبان‌هایی که برنامه به آن‌ها پاسخ می‌دهد، با کاما جدا شده</w:t>
            </w:r>
          </w:p>
        </w:tc>
      </w:tr>
      <w:tr>
        <w:tc>
          <w:tcPr>
            <w:tcW w:type="dxa" w:w="2736"/>
          </w:tcPr>
          <w:p>
            <w:pPr>
              <w:spacing w:after="40" w:before="40"/>
              <w:bidi/>
              <w:jc w:val="right"/>
            </w:pPr>
            <w:r>
              <w:rPr>
                <w:rFonts w:ascii="Consolas" w:hAnsi="Consolas" w:cs="Consolas"/>
                <w:color w:val="4F46E5"/>
                <w:sz w:val="18"/>
                <w:rtl w:val="0"/>
              </w:rPr>
              <w:t>CSRF_TRUSTED_ORIGINS</w:t>
            </w:r>
          </w:p>
        </w:tc>
        <w:tc>
          <w:tcPr>
            <w:tcW w:type="dxa" w:w="1584"/>
          </w:tcPr>
          <w:p>
            <w:pPr>
              <w:spacing w:after="40" w:before="40"/>
              <w:bidi/>
              <w:jc w:val="right"/>
            </w:pPr>
            <w:r>
              <w:rPr>
                <w:color w:val="1A1D24"/>
                <w:sz w:val="19"/>
                <w:rtl/>
              </w:rPr>
              <w:t>خالی</w:t>
            </w:r>
          </w:p>
        </w:tc>
        <w:tc>
          <w:tcPr>
            <w:tcW w:type="dxa" w:w="5040"/>
          </w:tcPr>
          <w:p>
            <w:pPr>
              <w:spacing w:after="40" w:before="40"/>
              <w:bidi/>
              <w:jc w:val="right"/>
            </w:pPr>
            <w:r>
              <w:rPr>
                <w:color w:val="1A1D24"/>
                <w:sz w:val="19"/>
                <w:rtl/>
              </w:rPr>
              <w:t>مبدأهای مجاز برای ارسال فرم؛ با HTTPS یا دامنهٔ واقعی لازم می‌شود</w:t>
            </w:r>
          </w:p>
        </w:tc>
      </w:tr>
      <w:tr>
        <w:tc>
          <w:tcPr>
            <w:tcW w:type="dxa" w:w="2736"/>
          </w:tcPr>
          <w:p>
            <w:pPr>
              <w:spacing w:after="40" w:before="40"/>
              <w:bidi/>
              <w:jc w:val="right"/>
            </w:pPr>
            <w:r>
              <w:rPr>
                <w:rFonts w:ascii="Consolas" w:hAnsi="Consolas" w:cs="Consolas"/>
                <w:color w:val="4F46E5"/>
                <w:sz w:val="18"/>
                <w:rtl w:val="0"/>
              </w:rPr>
              <w:t>DATABASE_URL</w:t>
            </w:r>
          </w:p>
        </w:tc>
        <w:tc>
          <w:tcPr>
            <w:tcW w:type="dxa" w:w="1584"/>
          </w:tcPr>
          <w:p>
            <w:pPr>
              <w:spacing w:after="40" w:before="40"/>
              <w:bidi/>
              <w:jc w:val="right"/>
            </w:pPr>
            <w:r>
              <w:rPr>
                <w:color w:val="1A1D24"/>
                <w:sz w:val="19"/>
                <w:rtl/>
              </w:rPr>
              <w:t>فایل SQLite</w:t>
            </w:r>
          </w:p>
        </w:tc>
        <w:tc>
          <w:tcPr>
            <w:tcW w:type="dxa" w:w="5040"/>
          </w:tcPr>
          <w:p>
            <w:pPr>
              <w:spacing w:after="40" w:before="40"/>
              <w:bidi/>
              <w:jc w:val="right"/>
            </w:pPr>
            <w:r>
              <w:rPr>
                <w:color w:val="1A1D24"/>
                <w:sz w:val="19"/>
                <w:rtl/>
              </w:rPr>
              <w:t xml:space="preserve">مثلاً </w:t>
            </w:r>
            <w:r>
              <w:rPr>
                <w:rFonts w:ascii="Consolas" w:hAnsi="Consolas" w:cs="Consolas"/>
                <w:color w:val="4F46E5"/>
                <w:sz w:val="18"/>
                <w:rtl w:val="0"/>
              </w:rPr>
              <w:t>postgres://user:pass@db:5432/linkshortner</w:t>
            </w:r>
          </w:p>
        </w:tc>
      </w:tr>
      <w:tr>
        <w:tc>
          <w:tcPr>
            <w:tcW w:type="dxa" w:w="2736"/>
          </w:tcPr>
          <w:p>
            <w:pPr>
              <w:spacing w:after="40" w:before="40"/>
              <w:bidi/>
              <w:jc w:val="right"/>
            </w:pPr>
            <w:r>
              <w:rPr>
                <w:rFonts w:ascii="Consolas" w:hAnsi="Consolas" w:cs="Consolas"/>
                <w:color w:val="4F46E5"/>
                <w:sz w:val="18"/>
                <w:rtl w:val="0"/>
              </w:rPr>
              <w:t>CONN_MAX_AGE</w:t>
            </w:r>
          </w:p>
        </w:tc>
        <w:tc>
          <w:tcPr>
            <w:tcW w:type="dxa" w:w="1584"/>
          </w:tcPr>
          <w:p>
            <w:pPr>
              <w:spacing w:after="40" w:before="40"/>
              <w:bidi/>
              <w:jc w:val="right"/>
            </w:pPr>
            <w:r>
              <w:rPr>
                <w:rFonts w:ascii="Consolas" w:hAnsi="Consolas" w:cs="Consolas"/>
                <w:color w:val="4F46E5"/>
                <w:sz w:val="18"/>
                <w:rtl w:val="0"/>
              </w:rPr>
              <w:t>60</w:t>
            </w:r>
          </w:p>
        </w:tc>
        <w:tc>
          <w:tcPr>
            <w:tcW w:type="dxa" w:w="5040"/>
          </w:tcPr>
          <w:p>
            <w:pPr>
              <w:spacing w:after="40" w:before="40"/>
              <w:bidi/>
              <w:jc w:val="right"/>
            </w:pPr>
            <w:r>
              <w:rPr>
                <w:color w:val="1A1D24"/>
                <w:sz w:val="19"/>
                <w:rtl/>
              </w:rPr>
              <w:t>چند ثانیه یک اتصال پایگاه داده پیش از بازکردن دوباره استفاده شود</w:t>
            </w:r>
          </w:p>
        </w:tc>
      </w:tr>
      <w:tr>
        <w:tc>
          <w:tcPr>
            <w:tcW w:type="dxa" w:w="2736"/>
          </w:tcPr>
          <w:p>
            <w:pPr>
              <w:spacing w:after="40" w:before="40"/>
              <w:bidi/>
              <w:jc w:val="right"/>
            </w:pPr>
            <w:r>
              <w:rPr>
                <w:rFonts w:ascii="Consolas" w:hAnsi="Consolas" w:cs="Consolas"/>
                <w:color w:val="4F46E5"/>
                <w:sz w:val="18"/>
                <w:rtl w:val="0"/>
              </w:rPr>
              <w:t>SITE_NAME</w:t>
            </w:r>
          </w:p>
        </w:tc>
        <w:tc>
          <w:tcPr>
            <w:tcW w:type="dxa" w:w="1584"/>
          </w:tcPr>
          <w:p>
            <w:pPr>
              <w:spacing w:after="40" w:before="40"/>
              <w:bidi/>
              <w:jc w:val="right"/>
            </w:pPr>
            <w:r>
              <w:rPr>
                <w:rFonts w:ascii="Consolas" w:hAnsi="Consolas" w:cs="Consolas"/>
                <w:color w:val="4F46E5"/>
                <w:sz w:val="18"/>
                <w:rtl w:val="0"/>
              </w:rPr>
              <w:t>LinkShortner</w:t>
            </w:r>
          </w:p>
        </w:tc>
        <w:tc>
          <w:tcPr>
            <w:tcW w:type="dxa" w:w="5040"/>
          </w:tcPr>
          <w:p>
            <w:pPr>
              <w:spacing w:after="40" w:before="40"/>
              <w:bidi/>
              <w:jc w:val="right"/>
            </w:pPr>
            <w:r>
              <w:rPr>
                <w:color w:val="1A1D24"/>
                <w:sz w:val="19"/>
                <w:rtl/>
              </w:rPr>
              <w:t>نامی که در سربرگ، عنوان صفحه‌ها و پاورقی دیده می‌شود</w:t>
            </w:r>
          </w:p>
        </w:tc>
      </w:tr>
      <w:tr>
        <w:tc>
          <w:tcPr>
            <w:tcW w:type="dxa" w:w="2736"/>
          </w:tcPr>
          <w:p>
            <w:pPr>
              <w:spacing w:after="40" w:before="40"/>
              <w:bidi/>
              <w:jc w:val="right"/>
            </w:pPr>
            <w:r>
              <w:rPr>
                <w:rFonts w:ascii="Consolas" w:hAnsi="Consolas" w:cs="Consolas"/>
                <w:color w:val="4F46E5"/>
                <w:sz w:val="18"/>
                <w:rtl w:val="0"/>
              </w:rPr>
              <w:t>SHORT_CODE_LENGTH</w:t>
            </w:r>
          </w:p>
        </w:tc>
        <w:tc>
          <w:tcPr>
            <w:tcW w:type="dxa" w:w="1584"/>
          </w:tcPr>
          <w:p>
            <w:pPr>
              <w:spacing w:after="40" w:before="40"/>
              <w:bidi/>
              <w:jc w:val="right"/>
            </w:pPr>
            <w:r>
              <w:rPr>
                <w:rFonts w:ascii="Consolas" w:hAnsi="Consolas" w:cs="Consolas"/>
                <w:color w:val="4F46E5"/>
                <w:sz w:val="18"/>
                <w:rtl w:val="0"/>
              </w:rPr>
              <w:t>7</w:t>
            </w:r>
          </w:p>
        </w:tc>
        <w:tc>
          <w:tcPr>
            <w:tcW w:type="dxa" w:w="5040"/>
          </w:tcPr>
          <w:p>
            <w:pPr>
              <w:spacing w:after="40" w:before="40"/>
              <w:bidi/>
              <w:jc w:val="right"/>
            </w:pPr>
            <w:r>
              <w:rPr>
                <w:color w:val="1A1D24"/>
                <w:sz w:val="19"/>
                <w:rtl/>
              </w:rPr>
              <w:t>طول کدهای تولیدشده</w:t>
            </w:r>
          </w:p>
        </w:tc>
      </w:tr>
      <w:tr>
        <w:tc>
          <w:tcPr>
            <w:tcW w:type="dxa" w:w="2736"/>
          </w:tcPr>
          <w:p>
            <w:pPr>
              <w:spacing w:after="40" w:before="40"/>
              <w:bidi/>
              <w:jc w:val="right"/>
            </w:pPr>
            <w:r>
              <w:rPr>
                <w:rFonts w:ascii="Consolas" w:hAnsi="Consolas" w:cs="Consolas"/>
                <w:color w:val="4F46E5"/>
                <w:sz w:val="18"/>
                <w:rtl w:val="0"/>
              </w:rPr>
              <w:t>ALLOW_REGISTRATION</w:t>
            </w:r>
          </w:p>
        </w:tc>
        <w:tc>
          <w:tcPr>
            <w:tcW w:type="dxa" w:w="1584"/>
          </w:tcPr>
          <w:p>
            <w:pPr>
              <w:spacing w:after="40" w:before="40"/>
              <w:bidi/>
              <w:jc w:val="right"/>
            </w:pPr>
            <w:r>
              <w:rPr>
                <w:rFonts w:ascii="Consolas" w:hAnsi="Consolas" w:cs="Consolas"/>
                <w:color w:val="4F46E5"/>
                <w:sz w:val="18"/>
                <w:rtl w:val="0"/>
              </w:rPr>
              <w:t>True</w:t>
            </w:r>
          </w:p>
        </w:tc>
        <w:tc>
          <w:tcPr>
            <w:tcW w:type="dxa" w:w="5040"/>
          </w:tcPr>
          <w:p>
            <w:pPr>
              <w:spacing w:after="40" w:before="40"/>
              <w:bidi/>
              <w:jc w:val="right"/>
            </w:pPr>
            <w:r>
              <w:rPr>
                <w:color w:val="1A1D24"/>
                <w:sz w:val="19"/>
                <w:rtl/>
              </w:rPr>
              <w:t xml:space="preserve">برای نمونهٔ خصوصی روی </w:t>
            </w:r>
            <w:r>
              <w:rPr>
                <w:rFonts w:ascii="Consolas" w:hAnsi="Consolas" w:cs="Consolas"/>
                <w:color w:val="4F46E5"/>
                <w:sz w:val="18"/>
                <w:rtl w:val="0"/>
              </w:rPr>
              <w:t>False</w:t>
            </w:r>
            <w:r>
              <w:rPr>
                <w:color w:val="1A1D24"/>
                <w:sz w:val="19"/>
                <w:rtl/>
              </w:rPr>
              <w:t xml:space="preserve"> بگذارید؛ آنگاه </w:t>
            </w:r>
            <w:r>
              <w:rPr>
                <w:rFonts w:ascii="Consolas" w:hAnsi="Consolas" w:cs="Consolas"/>
                <w:color w:val="4F46E5"/>
                <w:sz w:val="18"/>
                <w:rtl w:val="0"/>
              </w:rPr>
              <w:t>/register/</w:t>
            </w:r>
            <w:r>
              <w:rPr>
                <w:color w:val="1A1D24"/>
                <w:sz w:val="19"/>
                <w:rtl/>
              </w:rPr>
              <w:t xml:space="preserve"> مقدار ۴۰۴ برمی‌گرداند</w:t>
            </w:r>
          </w:p>
        </w:tc>
      </w:tr>
      <w:tr>
        <w:tc>
          <w:tcPr>
            <w:tcW w:type="dxa" w:w="2736"/>
          </w:tcPr>
          <w:p>
            <w:pPr>
              <w:spacing w:after="40" w:before="40"/>
              <w:bidi/>
              <w:jc w:val="right"/>
            </w:pPr>
            <w:r>
              <w:rPr>
                <w:rFonts w:ascii="Consolas" w:hAnsi="Consolas" w:cs="Consolas"/>
                <w:color w:val="4F46E5"/>
                <w:sz w:val="18"/>
                <w:rtl w:val="0"/>
              </w:rPr>
              <w:t>TIME_ZONE</w:t>
            </w:r>
          </w:p>
        </w:tc>
        <w:tc>
          <w:tcPr>
            <w:tcW w:type="dxa" w:w="1584"/>
          </w:tcPr>
          <w:p>
            <w:pPr>
              <w:spacing w:after="40" w:before="40"/>
              <w:bidi/>
              <w:jc w:val="right"/>
            </w:pPr>
            <w:r>
              <w:rPr>
                <w:rFonts w:ascii="Consolas" w:hAnsi="Consolas" w:cs="Consolas"/>
                <w:color w:val="4F46E5"/>
                <w:sz w:val="18"/>
                <w:rtl w:val="0"/>
              </w:rPr>
              <w:t>UTC</w:t>
            </w:r>
          </w:p>
        </w:tc>
        <w:tc>
          <w:tcPr>
            <w:tcW w:type="dxa" w:w="5040"/>
          </w:tcPr>
          <w:p>
            <w:pPr>
              <w:spacing w:after="40" w:before="40"/>
              <w:bidi/>
              <w:jc w:val="right"/>
            </w:pPr>
            <w:r>
              <w:rPr>
                <w:color w:val="1A1D24"/>
                <w:sz w:val="19"/>
                <w:rtl/>
              </w:rPr>
              <w:t>منطقهٔ زمانی نمایش</w:t>
            </w:r>
          </w:p>
        </w:tc>
      </w:tr>
      <w:tr>
        <w:tc>
          <w:tcPr>
            <w:tcW w:type="dxa" w:w="2736"/>
          </w:tcPr>
          <w:p>
            <w:pPr>
              <w:spacing w:after="40" w:before="40"/>
              <w:bidi/>
              <w:jc w:val="right"/>
            </w:pPr>
            <w:r>
              <w:rPr>
                <w:rFonts w:ascii="Consolas" w:hAnsi="Consolas" w:cs="Consolas"/>
                <w:color w:val="4F46E5"/>
                <w:sz w:val="18"/>
                <w:rtl w:val="0"/>
              </w:rPr>
              <w:t>LOG_LEVEL</w:t>
            </w:r>
          </w:p>
        </w:tc>
        <w:tc>
          <w:tcPr>
            <w:tcW w:type="dxa" w:w="1584"/>
          </w:tcPr>
          <w:p>
            <w:pPr>
              <w:spacing w:after="40" w:before="40"/>
              <w:bidi/>
              <w:jc w:val="right"/>
            </w:pPr>
            <w:r>
              <w:rPr>
                <w:rFonts w:ascii="Consolas" w:hAnsi="Consolas" w:cs="Consolas"/>
                <w:color w:val="4F46E5"/>
                <w:sz w:val="18"/>
                <w:rtl w:val="0"/>
              </w:rPr>
              <w:t>INFO</w:t>
            </w:r>
          </w:p>
        </w:tc>
        <w:tc>
          <w:tcPr>
            <w:tcW w:type="dxa" w:w="5040"/>
          </w:tcPr>
          <w:p>
            <w:pPr>
              <w:spacing w:after="40" w:before="40"/>
              <w:bidi/>
              <w:jc w:val="right"/>
            </w:pPr>
            <w:r>
              <w:rPr>
                <w:color w:val="1A1D24"/>
                <w:sz w:val="19"/>
                <w:rtl/>
              </w:rPr>
              <w:t>سطح ثبت رویداد</w:t>
            </w:r>
          </w:p>
        </w:tc>
      </w:tr>
      <w:tr>
        <w:tc>
          <w:tcPr>
            <w:tcW w:type="dxa" w:w="2736"/>
          </w:tcPr>
          <w:p>
            <w:pPr>
              <w:spacing w:after="40" w:before="40"/>
              <w:bidi/>
              <w:jc w:val="right"/>
            </w:pPr>
            <w:r>
              <w:rPr>
                <w:rFonts w:ascii="Consolas" w:hAnsi="Consolas" w:cs="Consolas"/>
                <w:color w:val="4F46E5"/>
                <w:sz w:val="18"/>
                <w:rtl w:val="0"/>
              </w:rPr>
              <w:t>WEB_PORT</w:t>
            </w:r>
          </w:p>
        </w:tc>
        <w:tc>
          <w:tcPr>
            <w:tcW w:type="dxa" w:w="1584"/>
          </w:tcPr>
          <w:p>
            <w:pPr>
              <w:spacing w:after="40" w:before="40"/>
              <w:bidi/>
              <w:jc w:val="right"/>
            </w:pPr>
            <w:r>
              <w:rPr>
                <w:rFonts w:ascii="Consolas" w:hAnsi="Consolas" w:cs="Consolas"/>
                <w:color w:val="4F46E5"/>
                <w:sz w:val="18"/>
                <w:rtl w:val="0"/>
              </w:rPr>
              <w:t>8000</w:t>
            </w:r>
          </w:p>
        </w:tc>
        <w:tc>
          <w:tcPr>
            <w:tcW w:type="dxa" w:w="5040"/>
          </w:tcPr>
          <w:p>
            <w:pPr>
              <w:spacing w:after="40" w:before="40"/>
              <w:bidi/>
              <w:jc w:val="right"/>
            </w:pPr>
            <w:r>
              <w:rPr>
                <w:color w:val="1A1D24"/>
                <w:sz w:val="19"/>
                <w:rtl/>
              </w:rPr>
              <w:t>درگاه میزبان که Compose برنامه را روی آن منتشر می‌کند</w:t>
            </w:r>
          </w:p>
        </w:tc>
      </w:tr>
      <w:tr>
        <w:tc>
          <w:tcPr>
            <w:tcW w:type="dxa" w:w="2736"/>
          </w:tcPr>
          <w:p>
            <w:pPr>
              <w:spacing w:after="40" w:before="40"/>
              <w:bidi/>
              <w:jc w:val="right"/>
            </w:pPr>
            <w:r>
              <w:rPr>
                <w:rFonts w:ascii="Consolas" w:hAnsi="Consolas" w:cs="Consolas"/>
                <w:color w:val="4F46E5"/>
                <w:sz w:val="18"/>
                <w:rtl w:val="0"/>
              </w:rPr>
              <w:t>SECURE_SSL_REDIRECT</w:t>
            </w:r>
          </w:p>
        </w:tc>
        <w:tc>
          <w:tcPr>
            <w:tcW w:type="dxa" w:w="1584"/>
          </w:tcPr>
          <w:p>
            <w:pPr>
              <w:spacing w:after="40" w:before="40"/>
              <w:bidi/>
              <w:jc w:val="right"/>
            </w:pPr>
            <w:r>
              <w:rPr>
                <w:rFonts w:ascii="Consolas" w:hAnsi="Consolas" w:cs="Consolas"/>
                <w:color w:val="4F46E5"/>
                <w:sz w:val="18"/>
                <w:rtl w:val="0"/>
              </w:rPr>
              <w:t>False</w:t>
            </w:r>
          </w:p>
        </w:tc>
        <w:tc>
          <w:tcPr>
            <w:tcW w:type="dxa" w:w="5040"/>
          </w:tcPr>
          <w:p>
            <w:pPr>
              <w:spacing w:after="40" w:before="40"/>
              <w:bidi/>
              <w:jc w:val="right"/>
            </w:pPr>
            <w:r>
              <w:rPr>
                <w:color w:val="1A1D24"/>
                <w:sz w:val="19"/>
                <w:rtl/>
              </w:rPr>
              <w:t>هدایت HTTP به HTTPS؛ پس از پایان‌دهی TLS در جلو فعال کنید</w:t>
            </w:r>
          </w:p>
        </w:tc>
      </w:tr>
      <w:tr>
        <w:tc>
          <w:tcPr>
            <w:tcW w:type="dxa" w:w="2736"/>
          </w:tcPr>
          <w:p>
            <w:pPr>
              <w:spacing w:after="40" w:before="40"/>
              <w:bidi/>
              <w:jc w:val="right"/>
            </w:pPr>
            <w:r>
              <w:rPr>
                <w:rFonts w:ascii="Consolas" w:hAnsi="Consolas" w:cs="Consolas"/>
                <w:color w:val="4F46E5"/>
                <w:sz w:val="18"/>
                <w:rtl w:val="0"/>
              </w:rPr>
              <w:t>SECURE_HSTS_SECONDS</w:t>
            </w:r>
          </w:p>
        </w:tc>
        <w:tc>
          <w:tcPr>
            <w:tcW w:type="dxa" w:w="1584"/>
          </w:tcPr>
          <w:p>
            <w:pPr>
              <w:spacing w:after="40" w:before="40"/>
              <w:bidi/>
              <w:jc w:val="right"/>
            </w:pPr>
            <w:r>
              <w:rPr>
                <w:rFonts w:ascii="Consolas" w:hAnsi="Consolas" w:cs="Consolas"/>
                <w:color w:val="4F46E5"/>
                <w:sz w:val="18"/>
                <w:rtl w:val="0"/>
              </w:rPr>
              <w:t>0</w:t>
            </w:r>
          </w:p>
        </w:tc>
        <w:tc>
          <w:tcPr>
            <w:tcW w:type="dxa" w:w="5040"/>
          </w:tcPr>
          <w:p>
            <w:pPr>
              <w:spacing w:after="40" w:before="40"/>
              <w:bidi/>
              <w:jc w:val="right"/>
            </w:pPr>
            <w:r>
              <w:rPr>
                <w:color w:val="1A1D24"/>
                <w:sz w:val="19"/>
                <w:rtl/>
              </w:rPr>
              <w:t xml:space="preserve">طول عمر HSTS؛ پس از پایداری HTTPS مقدار </w:t>
            </w:r>
            <w:r>
              <w:rPr>
                <w:rFonts w:ascii="Consolas" w:hAnsi="Consolas" w:cs="Consolas"/>
                <w:color w:val="4F46E5"/>
                <w:sz w:val="18"/>
                <w:rtl w:val="0"/>
              </w:rPr>
              <w:t>31536000</w:t>
            </w:r>
          </w:p>
        </w:tc>
      </w:tr>
      <w:tr>
        <w:tc>
          <w:tcPr>
            <w:tcW w:type="dxa" w:w="2736"/>
          </w:tcPr>
          <w:p>
            <w:pPr>
              <w:spacing w:after="40" w:before="40"/>
              <w:bidi/>
              <w:jc w:val="right"/>
            </w:pPr>
            <w:r>
              <w:rPr>
                <w:rFonts w:ascii="Consolas" w:hAnsi="Consolas" w:cs="Consolas"/>
                <w:color w:val="4F46E5"/>
                <w:sz w:val="18"/>
                <w:rtl w:val="0"/>
              </w:rPr>
              <w:t>POSTGRES_DB</w:t>
            </w:r>
            <w:r>
              <w:rPr>
                <w:color w:val="1A1D24"/>
                <w:sz w:val="19"/>
                <w:rtl/>
              </w:rPr>
              <w:t xml:space="preserve"> / </w:t>
            </w:r>
            <w:r>
              <w:rPr>
                <w:rFonts w:ascii="Consolas" w:hAnsi="Consolas" w:cs="Consolas"/>
                <w:color w:val="4F46E5"/>
                <w:sz w:val="18"/>
                <w:rtl w:val="0"/>
              </w:rPr>
              <w:t>_USER</w:t>
            </w:r>
            <w:r>
              <w:rPr>
                <w:color w:val="1A1D24"/>
                <w:sz w:val="19"/>
                <w:rtl/>
              </w:rPr>
              <w:t xml:space="preserve"> / </w:t>
            </w:r>
            <w:r>
              <w:rPr>
                <w:rFonts w:ascii="Consolas" w:hAnsi="Consolas" w:cs="Consolas"/>
                <w:color w:val="4F46E5"/>
                <w:sz w:val="18"/>
                <w:rtl w:val="0"/>
              </w:rPr>
              <w:t>_PASSWORD</w:t>
            </w:r>
          </w:p>
        </w:tc>
        <w:tc>
          <w:tcPr>
            <w:tcW w:type="dxa" w:w="1584"/>
          </w:tcPr>
          <w:p>
            <w:pPr>
              <w:spacing w:after="40" w:before="40"/>
              <w:bidi/>
              <w:jc w:val="right"/>
            </w:pPr>
            <w:r>
              <w:rPr>
                <w:color w:val="1A1D24"/>
                <w:sz w:val="19"/>
                <w:rtl/>
              </w:rPr>
              <w:t>—</w:t>
            </w:r>
          </w:p>
        </w:tc>
        <w:tc>
          <w:tcPr>
            <w:tcW w:type="dxa" w:w="5040"/>
          </w:tcPr>
          <w:p>
            <w:pPr>
              <w:spacing w:after="40" w:before="40"/>
              <w:bidi/>
              <w:jc w:val="right"/>
            </w:pPr>
            <w:r>
              <w:rPr>
                <w:color w:val="1A1D24"/>
                <w:sz w:val="19"/>
                <w:rtl/>
              </w:rPr>
              <w:t>اطلاعات ورود کانتینر پایگاه داده</w:t>
            </w:r>
          </w:p>
        </w:tc>
      </w:tr>
      <w:tr>
        <w:tc>
          <w:tcPr>
            <w:tcW w:type="dxa" w:w="2736"/>
          </w:tcPr>
          <w:p>
            <w:pPr>
              <w:spacing w:after="40" w:before="40"/>
              <w:bidi/>
              <w:jc w:val="right"/>
            </w:pPr>
            <w:r>
              <w:rPr>
                <w:rFonts w:ascii="Consolas" w:hAnsi="Consolas" w:cs="Consolas"/>
                <w:color w:val="4F46E5"/>
                <w:sz w:val="18"/>
                <w:rtl w:val="0"/>
              </w:rPr>
              <w:t>DJANGO_SUPERUSER_*</w:t>
            </w:r>
          </w:p>
        </w:tc>
        <w:tc>
          <w:tcPr>
            <w:tcW w:type="dxa" w:w="1584"/>
          </w:tcPr>
          <w:p>
            <w:pPr>
              <w:spacing w:after="40" w:before="40"/>
              <w:bidi/>
              <w:jc w:val="right"/>
            </w:pPr>
            <w:r>
              <w:rPr>
                <w:color w:val="1A1D24"/>
                <w:sz w:val="19"/>
                <w:rtl/>
              </w:rPr>
              <w:t>تنظیم‌نشده</w:t>
            </w:r>
          </w:p>
        </w:tc>
        <w:tc>
          <w:tcPr>
            <w:tcW w:type="dxa" w:w="5040"/>
          </w:tcPr>
          <w:p>
            <w:pPr>
              <w:spacing w:after="40" w:before="40"/>
              <w:bidi/>
              <w:jc w:val="right"/>
            </w:pPr>
            <w:r>
              <w:rPr>
                <w:color w:val="1A1D24"/>
                <w:sz w:val="19"/>
                <w:rtl/>
              </w:rPr>
              <w:t>اختیاری: در نخستین اجرا یک حساب مدیر می‌سازد</w:t>
            </w:r>
          </w:p>
        </w:tc>
      </w:tr>
    </w:tbl>
    <w:p>
      <w:pPr>
        <w:spacing w:after="160"/>
      </w:pPr>
    </w:p>
    <w:p>
      <w:pPr>
        <w:spacing w:before="260" w:after="100"/>
        <w:bidi/>
        <w:jc w:val="right"/>
      </w:pPr>
      <w:r>
        <w:rPr>
          <w:b/>
          <w:i w:val="0"/>
          <w:color w:val="4F46E5"/>
          <w:sz w:val="27"/>
          <w:rtl/>
        </w:rPr>
        <w:t>ساختن کلید مخفی</w:t>
      </w:r>
    </w:p>
    <w:p>
      <w:pPr>
        <w:spacing w:after="0" w:before="100" w:line="240" w:lineRule="auto"/>
        <w:ind w:left="259" w:right="144"/>
        <w:jc w:val="left"/>
        <w:shd w:val="clear" w:fill="F2F3F7"/>
      </w:pPr>
      <w:r>
        <w:rPr>
          <w:rFonts w:ascii="Consolas" w:hAnsi="Consolas" w:cs="Consolas"/>
          <w:color w:val="222733"/>
          <w:sz w:val="17"/>
        </w:rPr>
        <w:t>python3 -c "import secrets; print(secrets.token_urlsafe(50))"</w:t>
      </w:r>
    </w:p>
    <w:p>
      <w:pPr>
        <w:spacing w:after="120" w:before="0"/>
      </w:pPr>
    </w:p>
    <w:p>
      <w:pPr>
        <w:spacing w:before="120" w:after="180"/>
        <w:ind w:left="173" w:right="173"/>
        <w:shd w:val="clear" w:fill="F4F4FD"/>
        <w:bidi/>
        <w:jc w:val="right"/>
      </w:pPr>
      <w:r>
        <w:rPr>
          <w:b/>
          <w:color w:val="4F46E5"/>
          <w:sz w:val="20"/>
          <w:rtl/>
        </w:rPr>
        <w:t xml:space="preserve">مهم: </w:t>
      </w:r>
      <w:r>
        <w:rPr>
          <w:color w:val="333845"/>
          <w:sz w:val="20"/>
          <w:rtl/>
        </w:rPr>
        <w:t xml:space="preserve">تغییر </w:t>
      </w:r>
      <w:r>
        <w:rPr>
          <w:rFonts w:ascii="Consolas" w:hAnsi="Consolas" w:cs="Consolas"/>
          <w:color w:val="4F46E5"/>
          <w:sz w:val="19"/>
          <w:rtl w:val="0"/>
        </w:rPr>
        <w:t>SECRET_KEY</w:t>
      </w:r>
      <w:r>
        <w:rPr>
          <w:color w:val="333845"/>
          <w:sz w:val="20"/>
          <w:rtl/>
        </w:rPr>
        <w:t xml:space="preserve"> روی یک استقرار در حال کار، همهٔ کاربران را از حساب خارج می‌کند، چون کوکی‌های نشست موجود دیگر قابل تأیید نیستند. این رفتار طبیعی و بی‌خطر است، اما آگاهانه انجامش دهید.</w:t>
      </w:r>
    </w:p>
    <w:p>
      <w:r>
        <w:br w:type="page"/>
      </w:r>
    </w:p>
    <w:p>
      <w:pPr>
        <w:spacing w:before="120" w:after="160"/>
        <w:bidi/>
        <w:jc w:val="right"/>
        <w:pBdr>
          <w:bottom w:val="single" w:sz="6" w:space="4" w:color="D6D9E0"/>
        </w:pBdr>
      </w:pPr>
      <w:r>
        <w:rPr>
          <w:b/>
          <w:i w:val="0"/>
          <w:color w:val="1A1D24"/>
          <w:sz w:val="38"/>
          <w:rtl/>
        </w:rPr>
        <w:t>۷. اجرای برنامه</w:t>
      </w:r>
    </w:p>
    <w:p>
      <w:pPr>
        <w:spacing w:before="260" w:after="100"/>
        <w:bidi/>
        <w:jc w:val="right"/>
      </w:pPr>
      <w:r>
        <w:rPr>
          <w:b/>
          <w:i w:val="0"/>
          <w:color w:val="4F46E5"/>
          <w:sz w:val="27"/>
          <w:rtl/>
        </w:rPr>
        <w:t>۷٫۱ با داکر (روش پیشنهادی)</w:t>
      </w:r>
    </w:p>
    <w:p>
      <w:pPr>
        <w:spacing w:after="140" w:line="283" w:lineRule="auto"/>
        <w:bidi/>
        <w:jc w:val="right"/>
      </w:pPr>
      <w:r>
        <w:rPr>
          <w:color w:val="1A1D24"/>
          <w:sz w:val="20"/>
          <w:rtl/>
        </w:rPr>
        <w:t>این مسیر همان چیزی است که در تولید اجرا می‌شود. تنها به داکر و Docker Compose نیاز دارد و بس — نه پایتون و نه PostgreSQL روی دستگاه شما.</w:t>
      </w:r>
    </w:p>
    <w:p>
      <w:pPr>
        <w:spacing w:after="0" w:before="100" w:line="240" w:lineRule="auto"/>
        <w:ind w:left="259" w:right="144"/>
        <w:jc w:val="left"/>
        <w:shd w:val="clear" w:fill="F2F3F7"/>
      </w:pPr>
      <w:r>
        <w:rPr>
          <w:rFonts w:ascii="Consolas" w:hAnsi="Consolas" w:cs="Consolas"/>
          <w:color w:val="222733"/>
          <w:sz w:val="17"/>
        </w:rPr>
        <w:t>git clone https://github.com/Ramtinboreili/LinkShortner.git</w:t>
      </w:r>
    </w:p>
    <w:p>
      <w:pPr>
        <w:spacing w:after="0" w:before="0" w:line="240" w:lineRule="auto"/>
        <w:ind w:left="259" w:right="144"/>
        <w:jc w:val="left"/>
        <w:shd w:val="clear" w:fill="F2F3F7"/>
      </w:pPr>
      <w:r>
        <w:rPr>
          <w:rFonts w:ascii="Consolas" w:hAnsi="Consolas" w:cs="Consolas"/>
          <w:color w:val="222733"/>
          <w:sz w:val="17"/>
        </w:rPr>
        <w:t>cd LinkShortner</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cp .env.example .env</w:t>
      </w:r>
    </w:p>
    <w:p>
      <w:pPr>
        <w:spacing w:after="0" w:before="0" w:line="240" w:lineRule="auto"/>
        <w:ind w:left="259" w:right="144"/>
        <w:jc w:val="left"/>
        <w:shd w:val="clear" w:fill="F2F3F7"/>
      </w:pPr>
      <w:r>
        <w:rPr>
          <w:rFonts w:ascii="Consolas" w:hAnsi="Consolas" w:cs="Consolas"/>
          <w:color w:val="222733"/>
          <w:sz w:val="17"/>
        </w:rPr>
        <w:t># Edit .env: set SECRET_KEY and POSTGRES_PASSWORD at minimum.</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docker compose up -d --build</w:t>
      </w:r>
    </w:p>
    <w:p>
      <w:pPr>
        <w:spacing w:after="120" w:before="0"/>
      </w:pPr>
    </w:p>
    <w:p>
      <w:pPr>
        <w:spacing w:after="140" w:line="283" w:lineRule="auto"/>
        <w:bidi/>
        <w:jc w:val="right"/>
      </w:pPr>
      <w:r>
        <w:rPr>
          <w:color w:val="1A1D24"/>
          <w:sz w:val="20"/>
          <w:rtl/>
        </w:rPr>
        <w:t xml:space="preserve">ساخت نخست چند دقیقه طول می‌کشد و پس از آن از حافظهٔ نهان استفاده می‌شود. Compose ابتدا PostgreSQL را بالا می‌آورد، منتظر می‌ماند تا سالم اعلام شود و سپس کانتینر وب را اجرا می‌کند. نقطهٔ ورود به‌طور خودکار مهاجرت‌ها را اعمال می‌کند، پس مرحلهٔ راه‌اندازی جداگانه‌ای وجود ندارد. نشانی </w:t>
      </w:r>
      <w:r>
        <w:rPr>
          <w:rFonts w:ascii="Consolas" w:hAnsi="Consolas" w:cs="Consolas"/>
          <w:color w:val="4F46E5"/>
          <w:sz w:val="19"/>
          <w:rtl w:val="0"/>
        </w:rPr>
        <w:t>http://localhost:8000</w:t>
      </w:r>
      <w:r>
        <w:rPr>
          <w:color w:val="1A1D24"/>
          <w:sz w:val="20"/>
          <w:rtl/>
        </w:rPr>
        <w:t xml:space="preserve"> را باز کنید.</w:t>
      </w:r>
    </w:p>
    <w:p>
      <w:pPr>
        <w:spacing w:after="140" w:line="283" w:lineRule="auto"/>
        <w:bidi/>
        <w:jc w:val="right"/>
      </w:pPr>
      <w:r>
        <w:rPr>
          <w:color w:val="1A1D24"/>
          <w:sz w:val="20"/>
          <w:rtl/>
        </w:rPr>
        <w:t>از صفحهٔ ثبت‌نام برای خودتان حساب بسازید، یا یک حساب مدیر ایجاد کنید:</w:t>
      </w:r>
    </w:p>
    <w:p>
      <w:pPr>
        <w:spacing w:after="0" w:before="100" w:line="240" w:lineRule="auto"/>
        <w:ind w:left="259" w:right="144"/>
        <w:jc w:val="left"/>
        <w:shd w:val="clear" w:fill="F2F3F7"/>
      </w:pPr>
      <w:r>
        <w:rPr>
          <w:rFonts w:ascii="Consolas" w:hAnsi="Consolas" w:cs="Consolas"/>
          <w:color w:val="222733"/>
          <w:sz w:val="17"/>
        </w:rPr>
        <w:t>docker compose exec web python manage.py createsuperuser</w:t>
      </w:r>
    </w:p>
    <w:p>
      <w:pPr>
        <w:spacing w:after="120" w:before="0"/>
      </w:pPr>
    </w:p>
    <w:p>
      <w:pPr>
        <w:spacing w:before="180" w:after="60"/>
        <w:bidi/>
        <w:jc w:val="right"/>
      </w:pPr>
      <w:r>
        <w:rPr>
          <w:b/>
          <w:i w:val="0"/>
          <w:color w:val="1A1D24"/>
          <w:sz w:val="23"/>
          <w:rtl/>
        </w:rPr>
        <w:t>دستورهای روزمره</w:t>
      </w:r>
    </w:p>
    <w:p>
      <w:pPr>
        <w:spacing w:after="0" w:before="100" w:line="240" w:lineRule="auto"/>
        <w:ind w:left="259" w:right="144"/>
        <w:jc w:val="left"/>
        <w:shd w:val="clear" w:fill="F2F3F7"/>
      </w:pPr>
      <w:r>
        <w:rPr>
          <w:rFonts w:ascii="Consolas" w:hAnsi="Consolas" w:cs="Consolas"/>
          <w:color w:val="222733"/>
          <w:sz w:val="17"/>
        </w:rPr>
        <w:t>docker compose logs -f web      # follow the application log</w:t>
      </w:r>
    </w:p>
    <w:p>
      <w:pPr>
        <w:spacing w:after="0" w:before="0" w:line="240" w:lineRule="auto"/>
        <w:ind w:left="259" w:right="144"/>
        <w:jc w:val="left"/>
        <w:shd w:val="clear" w:fill="F2F3F7"/>
      </w:pPr>
      <w:r>
        <w:rPr>
          <w:rFonts w:ascii="Consolas" w:hAnsi="Consolas" w:cs="Consolas"/>
          <w:color w:val="222733"/>
          <w:sz w:val="17"/>
        </w:rPr>
        <w:t>docker compose ps               # container status and health</w:t>
      </w:r>
    </w:p>
    <w:p>
      <w:pPr>
        <w:spacing w:after="0" w:before="0" w:line="240" w:lineRule="auto"/>
        <w:ind w:left="259" w:right="144"/>
        <w:jc w:val="left"/>
        <w:shd w:val="clear" w:fill="F2F3F7"/>
      </w:pPr>
      <w:r>
        <w:rPr>
          <w:rFonts w:ascii="Consolas" w:hAnsi="Consolas" w:cs="Consolas"/>
          <w:color w:val="222733"/>
          <w:sz w:val="17"/>
        </w:rPr>
        <w:t>docker compose restart web      # restart after changing .env</w:t>
      </w:r>
    </w:p>
    <w:p>
      <w:pPr>
        <w:spacing w:after="0" w:before="0" w:line="240" w:lineRule="auto"/>
        <w:ind w:left="259" w:right="144"/>
        <w:jc w:val="left"/>
        <w:shd w:val="clear" w:fill="F2F3F7"/>
      </w:pPr>
      <w:r>
        <w:rPr>
          <w:rFonts w:ascii="Consolas" w:hAnsi="Consolas" w:cs="Consolas"/>
          <w:color w:val="222733"/>
          <w:sz w:val="17"/>
        </w:rPr>
        <w:t>docker compose up -d --build    # rebuild after changing code</w:t>
      </w:r>
    </w:p>
    <w:p>
      <w:pPr>
        <w:spacing w:after="0" w:before="0" w:line="240" w:lineRule="auto"/>
        <w:ind w:left="259" w:right="144"/>
        <w:jc w:val="left"/>
        <w:shd w:val="clear" w:fill="F2F3F7"/>
      </w:pPr>
      <w:r>
        <w:rPr>
          <w:rFonts w:ascii="Consolas" w:hAnsi="Consolas" w:cs="Consolas"/>
          <w:color w:val="222733"/>
          <w:sz w:val="17"/>
        </w:rPr>
        <w:t>docker compose down             # stop; the database volume is kept</w:t>
      </w:r>
    </w:p>
    <w:p>
      <w:pPr>
        <w:spacing w:after="0" w:before="0" w:line="240" w:lineRule="auto"/>
        <w:ind w:left="259" w:right="144"/>
        <w:jc w:val="left"/>
        <w:shd w:val="clear" w:fill="F2F3F7"/>
      </w:pPr>
      <w:r>
        <w:rPr>
          <w:rFonts w:ascii="Consolas" w:hAnsi="Consolas" w:cs="Consolas"/>
          <w:color w:val="222733"/>
          <w:sz w:val="17"/>
        </w:rPr>
        <w:t>docker compose down -v          # stop and DELETE the database</w:t>
      </w:r>
    </w:p>
    <w:p>
      <w:pPr>
        <w:spacing w:after="120" w:before="0"/>
      </w:pPr>
    </w:p>
    <w:p>
      <w:pPr>
        <w:spacing w:before="120" w:after="180"/>
        <w:ind w:left="173" w:right="173"/>
        <w:shd w:val="clear" w:fill="F4F4FD"/>
        <w:bidi/>
        <w:jc w:val="right"/>
      </w:pPr>
      <w:r>
        <w:rPr>
          <w:b/>
          <w:color w:val="4F46E5"/>
          <w:sz w:val="20"/>
          <w:rtl/>
        </w:rPr>
        <w:t xml:space="preserve">احتیاط: </w:t>
      </w:r>
      <w:r>
        <w:rPr>
          <w:color w:val="333845"/>
          <w:sz w:val="20"/>
          <w:rtl/>
        </w:rPr>
        <w:t xml:space="preserve">دستور </w:t>
      </w:r>
      <w:r>
        <w:rPr>
          <w:rFonts w:ascii="Consolas" w:hAnsi="Consolas" w:cs="Consolas"/>
          <w:color w:val="4F46E5"/>
          <w:sz w:val="19"/>
          <w:rtl w:val="0"/>
        </w:rPr>
        <w:t>down -v</w:t>
      </w:r>
      <w:r>
        <w:rPr>
          <w:color w:val="333845"/>
          <w:sz w:val="20"/>
          <w:rtl/>
        </w:rPr>
        <w:t xml:space="preserve"> والیوم </w:t>
      </w:r>
      <w:r>
        <w:rPr>
          <w:rFonts w:ascii="Consolas" w:hAnsi="Consolas" w:cs="Consolas"/>
          <w:color w:val="4F46E5"/>
          <w:sz w:val="19"/>
          <w:rtl w:val="0"/>
        </w:rPr>
        <w:t>postgres_data</w:t>
      </w:r>
      <w:r>
        <w:rPr>
          <w:color w:val="333845"/>
          <w:sz w:val="20"/>
          <w:rtl/>
        </w:rPr>
        <w:t xml:space="preserve"> و همهٔ لینک‌ها و حساب‌های داخل آن را پاک می‌کند. آنچه معمولاً می‌خواهید </w:t>
      </w:r>
      <w:r>
        <w:rPr>
          <w:rFonts w:ascii="Consolas" w:hAnsi="Consolas" w:cs="Consolas"/>
          <w:color w:val="4F46E5"/>
          <w:sz w:val="19"/>
          <w:rtl w:val="0"/>
        </w:rPr>
        <w:t>down</w:t>
      </w:r>
      <w:r>
        <w:rPr>
          <w:color w:val="333845"/>
          <w:sz w:val="20"/>
          <w:rtl/>
        </w:rPr>
        <w:t xml:space="preserve"> ساده است.</w:t>
      </w:r>
    </w:p>
    <w:p>
      <w:pPr>
        <w:spacing w:before="260" w:after="100"/>
        <w:bidi/>
        <w:jc w:val="right"/>
      </w:pPr>
      <w:r>
        <w:rPr>
          <w:b/>
          <w:i w:val="0"/>
          <w:color w:val="4F46E5"/>
          <w:sz w:val="27"/>
          <w:rtl/>
        </w:rPr>
        <w:t>۷٫۲ بدون داکر (توسعهٔ محلی)</w:t>
      </w:r>
    </w:p>
    <w:p>
      <w:pPr>
        <w:spacing w:after="140" w:line="283" w:lineRule="auto"/>
        <w:bidi/>
        <w:jc w:val="right"/>
      </w:pPr>
      <w:r>
        <w:rPr>
          <w:color w:val="1A1D24"/>
          <w:sz w:val="20"/>
          <w:rtl/>
        </w:rPr>
        <w:t xml:space="preserve">وقتی بارگذاری سریع و اشکال‌زدا می‌خواهید مفید است. اگر </w:t>
      </w:r>
      <w:r>
        <w:rPr>
          <w:rFonts w:ascii="Consolas" w:hAnsi="Consolas" w:cs="Consolas"/>
          <w:color w:val="4F46E5"/>
          <w:sz w:val="19"/>
          <w:rtl w:val="0"/>
        </w:rPr>
        <w:t>DATABASE_URL</w:t>
      </w:r>
      <w:r>
        <w:rPr>
          <w:color w:val="1A1D24"/>
          <w:sz w:val="20"/>
          <w:rtl/>
        </w:rPr>
        <w:t xml:space="preserve"> تنظیم نشده باشد به‌طور خودکار از SQLite استفاده می‌شود، پس برای کد زدن به PostgreSQL نیاز ندارید.</w:t>
      </w:r>
    </w:p>
    <w:p>
      <w:pPr>
        <w:spacing w:after="0" w:before="100" w:line="240" w:lineRule="auto"/>
        <w:ind w:left="259" w:right="144"/>
        <w:jc w:val="left"/>
        <w:shd w:val="clear" w:fill="F2F3F7"/>
      </w:pPr>
      <w:r>
        <w:rPr>
          <w:rFonts w:ascii="Consolas" w:hAnsi="Consolas" w:cs="Consolas"/>
          <w:color w:val="222733"/>
          <w:sz w:val="17"/>
        </w:rPr>
        <w:t>python3 -m venv venv</w:t>
      </w:r>
    </w:p>
    <w:p>
      <w:pPr>
        <w:spacing w:after="0" w:before="0" w:line="240" w:lineRule="auto"/>
        <w:ind w:left="259" w:right="144"/>
        <w:jc w:val="left"/>
        <w:shd w:val="clear" w:fill="F2F3F7"/>
      </w:pPr>
      <w:r>
        <w:rPr>
          <w:rFonts w:ascii="Consolas" w:hAnsi="Consolas" w:cs="Consolas"/>
          <w:color w:val="222733"/>
          <w:sz w:val="17"/>
        </w:rPr>
        <w:t>source venv/bin/activate          # Windows: venv\Scripts\activate</w:t>
      </w:r>
    </w:p>
    <w:p>
      <w:pPr>
        <w:spacing w:after="0" w:before="0" w:line="240" w:lineRule="auto"/>
        <w:ind w:left="259" w:right="144"/>
        <w:jc w:val="left"/>
        <w:shd w:val="clear" w:fill="F2F3F7"/>
      </w:pPr>
      <w:r>
        <w:rPr>
          <w:rFonts w:ascii="Consolas" w:hAnsi="Consolas" w:cs="Consolas"/>
          <w:color w:val="222733"/>
          <w:sz w:val="17"/>
        </w:rPr>
        <w:t>pip install -r requirements.txt</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cp .env.example .env              # set DEBUG=True</w:t>
      </w:r>
    </w:p>
    <w:p>
      <w:pPr>
        <w:spacing w:after="0" w:before="0" w:line="240" w:lineRule="auto"/>
        <w:ind w:left="259" w:right="144"/>
        <w:jc w:val="left"/>
        <w:shd w:val="clear" w:fill="F2F3F7"/>
      </w:pPr>
      <w:r>
        <w:rPr>
          <w:rFonts w:ascii="Consolas" w:hAnsi="Consolas" w:cs="Consolas"/>
          <w:color w:val="222733"/>
          <w:sz w:val="17"/>
        </w:rPr>
        <w:t>python manage.py migrate</w:t>
      </w:r>
    </w:p>
    <w:p>
      <w:pPr>
        <w:spacing w:after="0" w:before="0" w:line="240" w:lineRule="auto"/>
        <w:ind w:left="259" w:right="144"/>
        <w:jc w:val="left"/>
        <w:shd w:val="clear" w:fill="F2F3F7"/>
      </w:pPr>
      <w:r>
        <w:rPr>
          <w:rFonts w:ascii="Consolas" w:hAnsi="Consolas" w:cs="Consolas"/>
          <w:color w:val="222733"/>
          <w:sz w:val="17"/>
        </w:rPr>
        <w:t>python manage.py runserver</w:t>
      </w:r>
    </w:p>
    <w:p>
      <w:pPr>
        <w:spacing w:after="120" w:before="0"/>
      </w:pPr>
    </w:p>
    <w:p>
      <w:pPr>
        <w:spacing w:after="140" w:line="283" w:lineRule="auto"/>
        <w:bidi/>
        <w:jc w:val="right"/>
      </w:pPr>
      <w:r>
        <w:rPr>
          <w:color w:val="1A1D24"/>
          <w:sz w:val="20"/>
          <w:rtl/>
        </w:rPr>
        <w:t>سرور توسعه با هر بار ذخیره دوباره بارگذاری می‌شود و هنگام خطا صفحهٔ کامل ردیابی خطا نشان می‌دهد. این سرور برای محیط تولید مناسب نیست؛ آنجا کار Gunicorn است.</w:t>
      </w:r>
    </w:p>
    <w:p>
      <w:pPr>
        <w:spacing w:before="120" w:after="180"/>
        <w:ind w:left="173" w:right="173"/>
        <w:shd w:val="clear" w:fill="F4F4FD"/>
        <w:bidi/>
        <w:jc w:val="right"/>
      </w:pPr>
      <w:r>
        <w:rPr>
          <w:b/>
          <w:color w:val="4F46E5"/>
          <w:sz w:val="20"/>
          <w:rtl/>
        </w:rPr>
        <w:t xml:space="preserve">توجه: </w:t>
      </w:r>
      <w:r>
        <w:rPr>
          <w:color w:val="333845"/>
          <w:sz w:val="20"/>
          <w:rtl/>
        </w:rPr>
        <w:t>SQLite برای توسعه خوب است اما نباید در تولید استفاده شود. نوشتن هم‌زمان را بد مدیریت می‌کند و شمارندهٔ کلیک دقیقاً همین بار را تولید می‌کند.</w:t>
      </w:r>
    </w:p>
    <w:p>
      <w:pPr>
        <w:spacing w:before="120" w:after="160"/>
        <w:bidi/>
        <w:jc w:val="right"/>
        <w:pBdr>
          <w:bottom w:val="single" w:sz="6" w:space="4" w:color="D6D9E0"/>
        </w:pBdr>
      </w:pPr>
      <w:r>
        <w:rPr>
          <w:b/>
          <w:i w:val="0"/>
          <w:color w:val="1A1D24"/>
          <w:sz w:val="38"/>
          <w:rtl/>
        </w:rPr>
        <w:t>۸. مدل داده</w:t>
      </w:r>
    </w:p>
    <w:p>
      <w:pPr>
        <w:spacing w:after="140" w:line="283" w:lineRule="auto"/>
        <w:bidi/>
        <w:jc w:val="right"/>
      </w:pPr>
      <w:r>
        <w:rPr>
          <w:color w:val="1A1D24"/>
          <w:sz w:val="20"/>
          <w:rtl/>
        </w:rPr>
        <w:t xml:space="preserve">برنامه دقیقاً یک جدول به نام </w:t>
      </w:r>
      <w:r>
        <w:rPr>
          <w:rFonts w:ascii="Consolas" w:hAnsi="Consolas" w:cs="Consolas"/>
          <w:color w:val="4F46E5"/>
          <w:sz w:val="19"/>
          <w:rtl w:val="0"/>
        </w:rPr>
        <w:t>ShortenedURL</w:t>
      </w:r>
      <w:r>
        <w:rPr>
          <w:color w:val="1A1D24"/>
          <w:sz w:val="20"/>
          <w:rtl/>
        </w:rPr>
        <w:t xml:space="preserve"> در فایل </w:t>
      </w:r>
      <w:r>
        <w:rPr>
          <w:rFonts w:ascii="Consolas" w:hAnsi="Consolas" w:cs="Consolas"/>
          <w:color w:val="4F46E5"/>
          <w:sz w:val="19"/>
          <w:rtl w:val="0"/>
        </w:rPr>
        <w:t>shortener/models.py</w:t>
      </w:r>
      <w:r>
        <w:rPr>
          <w:color w:val="1A1D24"/>
          <w:sz w:val="20"/>
          <w:rtl/>
        </w:rPr>
        <w:t xml:space="preserve"> تعریف می‌کند. کاربران و نشست‌ها از اپ‌های داخلی جنگو می‌آیند.</w:t>
      </w:r>
    </w:p>
    <w:tbl>
      <w:tblPr>
        <w:tblStyle w:val="TableGrid"/>
        <w:tblW w:type="auto" w:w="0"/>
        <w:jc w:val="center"/>
        <w:tblLook w:firstColumn="1" w:firstRow="1" w:lastColumn="0" w:lastRow="0" w:noHBand="0" w:noVBand="1" w:val="04A0"/>
        <w:bidiVisual/>
      </w:tblPr>
      <w:tblGrid>
        <w:gridCol w:w="3120"/>
        <w:gridCol w:w="3120"/>
        <w:gridCol w:w="3120"/>
      </w:tblGrid>
      <w:tr>
        <w:tc>
          <w:tcPr>
            <w:tcW w:type="dxa" w:w="2160"/>
            <w:shd w:val="clear" w:fill="E8EAF3"/>
          </w:tcPr>
          <w:p>
            <w:pPr>
              <w:spacing w:after="40" w:before="40"/>
              <w:shd w:val="clear" w:fill="E8EAF3"/>
              <w:bidi/>
              <w:jc w:val="right"/>
            </w:pPr>
            <w:r>
              <w:rPr>
                <w:b/>
                <w:color w:val="1A1D24"/>
                <w:sz w:val="19"/>
                <w:rtl/>
              </w:rPr>
              <w:t>فیلد</w:t>
            </w:r>
          </w:p>
        </w:tc>
        <w:tc>
          <w:tcPr>
            <w:tcW w:type="dxa" w:w="2160"/>
            <w:shd w:val="clear" w:fill="E8EAF3"/>
          </w:tcPr>
          <w:p>
            <w:pPr>
              <w:spacing w:after="40" w:before="40"/>
              <w:shd w:val="clear" w:fill="E8EAF3"/>
              <w:bidi/>
              <w:jc w:val="right"/>
            </w:pPr>
            <w:r>
              <w:rPr>
                <w:b/>
                <w:color w:val="1A1D24"/>
                <w:sz w:val="19"/>
                <w:rtl/>
              </w:rPr>
              <w:t>نوع</w:t>
            </w:r>
          </w:p>
        </w:tc>
        <w:tc>
          <w:tcPr>
            <w:tcW w:type="dxa" w:w="5040"/>
            <w:shd w:val="clear" w:fill="E8EAF3"/>
          </w:tcPr>
          <w:p>
            <w:pPr>
              <w:spacing w:after="40" w:before="40"/>
              <w:shd w:val="clear" w:fill="E8EAF3"/>
              <w:bidi/>
              <w:jc w:val="right"/>
            </w:pPr>
            <w:r>
              <w:rPr>
                <w:b/>
                <w:color w:val="1A1D24"/>
                <w:sz w:val="19"/>
                <w:rtl/>
              </w:rPr>
              <w:t>کاربرد</w:t>
            </w:r>
          </w:p>
        </w:tc>
      </w:tr>
      <w:tr>
        <w:tc>
          <w:tcPr>
            <w:tcW w:type="dxa" w:w="2160"/>
          </w:tcPr>
          <w:p>
            <w:pPr>
              <w:spacing w:after="40" w:before="40"/>
              <w:bidi/>
              <w:jc w:val="right"/>
            </w:pPr>
            <w:r>
              <w:rPr>
                <w:rFonts w:ascii="Consolas" w:hAnsi="Consolas" w:cs="Consolas"/>
                <w:color w:val="4F46E5"/>
                <w:sz w:val="18"/>
                <w:rtl w:val="0"/>
              </w:rPr>
              <w:t>user</w:t>
            </w:r>
          </w:p>
        </w:tc>
        <w:tc>
          <w:tcPr>
            <w:tcW w:type="dxa" w:w="2160"/>
          </w:tcPr>
          <w:p>
            <w:pPr>
              <w:spacing w:after="40" w:before="40"/>
              <w:bidi/>
              <w:jc w:val="right"/>
            </w:pPr>
            <w:r>
              <w:rPr>
                <w:color w:val="1A1D24"/>
                <w:sz w:val="19"/>
                <w:rtl/>
              </w:rPr>
              <w:t>کلید خارجی به User، تهی‌پذیر</w:t>
            </w:r>
          </w:p>
        </w:tc>
        <w:tc>
          <w:tcPr>
            <w:tcW w:type="dxa" w:w="5040"/>
          </w:tcPr>
          <w:p>
            <w:pPr>
              <w:spacing w:after="40" w:before="40"/>
              <w:bidi/>
              <w:jc w:val="right"/>
            </w:pPr>
            <w:r>
              <w:rPr>
                <w:color w:val="1A1D24"/>
                <w:sz w:val="19"/>
                <w:rtl/>
              </w:rPr>
              <w:t>مالک لینک. حذف کاربر، لینک‌هایش را هم حذف می‌کند</w:t>
            </w:r>
          </w:p>
        </w:tc>
      </w:tr>
      <w:tr>
        <w:tc>
          <w:tcPr>
            <w:tcW w:type="dxa" w:w="2160"/>
          </w:tcPr>
          <w:p>
            <w:pPr>
              <w:spacing w:after="40" w:before="40"/>
              <w:bidi/>
              <w:jc w:val="right"/>
            </w:pPr>
            <w:r>
              <w:rPr>
                <w:rFonts w:ascii="Consolas" w:hAnsi="Consolas" w:cs="Consolas"/>
                <w:color w:val="4F46E5"/>
                <w:sz w:val="18"/>
                <w:rtl w:val="0"/>
              </w:rPr>
              <w:t>original_url</w:t>
            </w:r>
          </w:p>
        </w:tc>
        <w:tc>
          <w:tcPr>
            <w:tcW w:type="dxa" w:w="2160"/>
          </w:tcPr>
          <w:p>
            <w:pPr>
              <w:spacing w:after="40" w:before="40"/>
              <w:bidi/>
              <w:jc w:val="right"/>
            </w:pPr>
            <w:r>
              <w:rPr>
                <w:color w:val="1A1D24"/>
                <w:sz w:val="19"/>
                <w:rtl/>
              </w:rPr>
              <w:t>نشانی، حداکثر ۲۰۴۸</w:t>
            </w:r>
          </w:p>
        </w:tc>
        <w:tc>
          <w:tcPr>
            <w:tcW w:type="dxa" w:w="5040"/>
          </w:tcPr>
          <w:p>
            <w:pPr>
              <w:spacing w:after="40" w:before="40"/>
              <w:bidi/>
              <w:jc w:val="right"/>
            </w:pPr>
            <w:r>
              <w:rPr>
                <w:color w:val="1A1D24"/>
                <w:sz w:val="19"/>
                <w:rtl/>
              </w:rPr>
              <w:t xml:space="preserve">مقصد. تنها </w:t>
            </w:r>
            <w:r>
              <w:rPr>
                <w:rFonts w:ascii="Consolas" w:hAnsi="Consolas" w:cs="Consolas"/>
                <w:color w:val="4F46E5"/>
                <w:sz w:val="18"/>
                <w:rtl w:val="0"/>
              </w:rPr>
              <w:t>http</w:t>
            </w:r>
            <w:r>
              <w:rPr>
                <w:color w:val="1A1D24"/>
                <w:sz w:val="19"/>
                <w:rtl/>
              </w:rPr>
              <w:t xml:space="preserve"> و </w:t>
            </w:r>
            <w:r>
              <w:rPr>
                <w:rFonts w:ascii="Consolas" w:hAnsi="Consolas" w:cs="Consolas"/>
                <w:color w:val="4F46E5"/>
                <w:sz w:val="18"/>
                <w:rtl w:val="0"/>
              </w:rPr>
              <w:t>https</w:t>
            </w:r>
            <w:r>
              <w:rPr>
                <w:color w:val="1A1D24"/>
                <w:sz w:val="19"/>
                <w:rtl/>
              </w:rPr>
              <w:t xml:space="preserve"> پذیرفته می‌شوند</w:t>
            </w:r>
          </w:p>
        </w:tc>
      </w:tr>
      <w:tr>
        <w:tc>
          <w:tcPr>
            <w:tcW w:type="dxa" w:w="2160"/>
          </w:tcPr>
          <w:p>
            <w:pPr>
              <w:spacing w:after="40" w:before="40"/>
              <w:bidi/>
              <w:jc w:val="right"/>
            </w:pPr>
            <w:r>
              <w:rPr>
                <w:rFonts w:ascii="Consolas" w:hAnsi="Consolas" w:cs="Consolas"/>
                <w:color w:val="4F46E5"/>
                <w:sz w:val="18"/>
                <w:rtl w:val="0"/>
              </w:rPr>
              <w:t>short_code</w:t>
            </w:r>
          </w:p>
        </w:tc>
        <w:tc>
          <w:tcPr>
            <w:tcW w:type="dxa" w:w="2160"/>
          </w:tcPr>
          <w:p>
            <w:pPr>
              <w:spacing w:after="40" w:before="40"/>
              <w:bidi/>
              <w:jc w:val="right"/>
            </w:pPr>
            <w:r>
              <w:rPr>
                <w:color w:val="1A1D24"/>
                <w:sz w:val="19"/>
                <w:rtl/>
              </w:rPr>
              <w:t>متن، حداکثر ۳۲، یکتا</w:t>
            </w:r>
          </w:p>
        </w:tc>
        <w:tc>
          <w:tcPr>
            <w:tcW w:type="dxa" w:w="5040"/>
          </w:tcPr>
          <w:p>
            <w:pPr>
              <w:spacing w:after="40" w:before="40"/>
              <w:bidi/>
              <w:jc w:val="right"/>
            </w:pPr>
            <w:r>
              <w:rPr>
                <w:color w:val="1A1D24"/>
                <w:sz w:val="19"/>
                <w:rtl/>
              </w:rPr>
              <w:t>بخش پس از اسلش. نمایه‌گذاری شده، چون هر هدایت آن را جست‌وجو می‌کند</w:t>
            </w:r>
          </w:p>
        </w:tc>
      </w:tr>
      <w:tr>
        <w:tc>
          <w:tcPr>
            <w:tcW w:type="dxa" w:w="2160"/>
          </w:tcPr>
          <w:p>
            <w:pPr>
              <w:spacing w:after="40" w:before="40"/>
              <w:bidi/>
              <w:jc w:val="right"/>
            </w:pPr>
            <w:r>
              <w:rPr>
                <w:rFonts w:ascii="Consolas" w:hAnsi="Consolas" w:cs="Consolas"/>
                <w:color w:val="4F46E5"/>
                <w:sz w:val="18"/>
                <w:rtl w:val="0"/>
              </w:rPr>
              <w:t>click_count</w:t>
            </w:r>
          </w:p>
        </w:tc>
        <w:tc>
          <w:tcPr>
            <w:tcW w:type="dxa" w:w="2160"/>
          </w:tcPr>
          <w:p>
            <w:pPr>
              <w:spacing w:after="40" w:before="40"/>
              <w:bidi/>
              <w:jc w:val="right"/>
            </w:pPr>
            <w:r>
              <w:rPr>
                <w:color w:val="1A1D24"/>
                <w:sz w:val="19"/>
                <w:rtl/>
              </w:rPr>
              <w:t>عدد صحیح مثبت</w:t>
            </w:r>
          </w:p>
        </w:tc>
        <w:tc>
          <w:tcPr>
            <w:tcW w:type="dxa" w:w="5040"/>
          </w:tcPr>
          <w:p>
            <w:pPr>
              <w:spacing w:after="40" w:before="40"/>
              <w:bidi/>
              <w:jc w:val="right"/>
            </w:pPr>
            <w:r>
              <w:rPr>
                <w:color w:val="1A1D24"/>
                <w:sz w:val="19"/>
                <w:rtl/>
              </w:rPr>
              <w:t>تعداد دفعاتی که لینک باز شده است</w:t>
            </w:r>
          </w:p>
        </w:tc>
      </w:tr>
      <w:tr>
        <w:tc>
          <w:tcPr>
            <w:tcW w:type="dxa" w:w="2160"/>
          </w:tcPr>
          <w:p>
            <w:pPr>
              <w:spacing w:after="40" w:before="40"/>
              <w:bidi/>
              <w:jc w:val="right"/>
            </w:pPr>
            <w:r>
              <w:rPr>
                <w:rFonts w:ascii="Consolas" w:hAnsi="Consolas" w:cs="Consolas"/>
                <w:color w:val="4F46E5"/>
                <w:sz w:val="18"/>
                <w:rtl w:val="0"/>
              </w:rPr>
              <w:t>created_at</w:t>
            </w:r>
          </w:p>
        </w:tc>
        <w:tc>
          <w:tcPr>
            <w:tcW w:type="dxa" w:w="2160"/>
          </w:tcPr>
          <w:p>
            <w:pPr>
              <w:spacing w:after="40" w:before="40"/>
              <w:bidi/>
              <w:jc w:val="right"/>
            </w:pPr>
            <w:r>
              <w:rPr>
                <w:color w:val="1A1D24"/>
                <w:sz w:val="19"/>
                <w:rtl/>
              </w:rPr>
              <w:t>زمان، نمایه‌گذاری‌شده</w:t>
            </w:r>
          </w:p>
        </w:tc>
        <w:tc>
          <w:tcPr>
            <w:tcW w:type="dxa" w:w="5040"/>
          </w:tcPr>
          <w:p>
            <w:pPr>
              <w:spacing w:after="40" w:before="40"/>
              <w:bidi/>
              <w:jc w:val="right"/>
            </w:pPr>
            <w:r>
              <w:rPr>
                <w:color w:val="1A1D24"/>
                <w:sz w:val="19"/>
                <w:rtl/>
              </w:rPr>
              <w:t>هنگام ساخت خودکار ثبت می‌شود و ترتیب پیش‌فرض را تعیین می‌کند</w:t>
            </w:r>
          </w:p>
        </w:tc>
      </w:tr>
      <w:tr>
        <w:tc>
          <w:tcPr>
            <w:tcW w:type="dxa" w:w="2160"/>
          </w:tcPr>
          <w:p>
            <w:pPr>
              <w:spacing w:after="40" w:before="40"/>
              <w:bidi/>
              <w:jc w:val="right"/>
            </w:pPr>
            <w:r>
              <w:rPr>
                <w:rFonts w:ascii="Consolas" w:hAnsi="Consolas" w:cs="Consolas"/>
                <w:color w:val="4F46E5"/>
                <w:sz w:val="18"/>
                <w:rtl w:val="0"/>
              </w:rPr>
              <w:t>last_clicked_at</w:t>
            </w:r>
          </w:p>
        </w:tc>
        <w:tc>
          <w:tcPr>
            <w:tcW w:type="dxa" w:w="2160"/>
          </w:tcPr>
          <w:p>
            <w:pPr>
              <w:spacing w:after="40" w:before="40"/>
              <w:bidi/>
              <w:jc w:val="right"/>
            </w:pPr>
            <w:r>
              <w:rPr>
                <w:color w:val="1A1D24"/>
                <w:sz w:val="19"/>
                <w:rtl/>
              </w:rPr>
              <w:t>زمان، تهی‌پذیر</w:t>
            </w:r>
          </w:p>
        </w:tc>
        <w:tc>
          <w:tcPr>
            <w:tcW w:type="dxa" w:w="5040"/>
          </w:tcPr>
          <w:p>
            <w:pPr>
              <w:spacing w:after="40" w:before="40"/>
              <w:bidi/>
              <w:jc w:val="right"/>
            </w:pPr>
            <w:r>
              <w:rPr>
                <w:color w:val="1A1D24"/>
                <w:sz w:val="19"/>
                <w:rtl/>
              </w:rPr>
              <w:t>زمان آخرین هدایت؛ تا نخستین استفاده تهی است</w:t>
            </w:r>
          </w:p>
        </w:tc>
      </w:tr>
    </w:tbl>
    <w:p>
      <w:pPr>
        <w:spacing w:after="160"/>
      </w:pPr>
    </w:p>
    <w:p>
      <w:pPr>
        <w:spacing w:before="260" w:after="100"/>
        <w:bidi/>
        <w:jc w:val="right"/>
      </w:pPr>
      <w:r>
        <w:rPr>
          <w:b/>
          <w:i w:val="0"/>
          <w:color w:val="4F46E5"/>
          <w:sz w:val="27"/>
          <w:rtl/>
        </w:rPr>
        <w:t>رفتارهای پیوست‌شده به مدل</w:t>
      </w:r>
    </w:p>
    <w:p>
      <w:pPr>
        <w:pStyle w:val="ListBullet"/>
        <w:spacing w:after="60" w:line="276" w:lineRule="auto"/>
        <w:bidi/>
        <w:ind w:right="360" w:left="0"/>
        <w:jc w:val="right"/>
      </w:pPr>
      <w:r>
        <w:rPr>
          <w:color w:val="1A1D24"/>
          <w:sz w:val="20"/>
          <w:rtl/>
        </w:rPr>
        <w:t xml:space="preserve">متد </w:t>
      </w:r>
      <w:r>
        <w:rPr>
          <w:rFonts w:ascii="Consolas" w:hAnsi="Consolas" w:cs="Consolas"/>
          <w:color w:val="4F46E5"/>
          <w:sz w:val="19"/>
          <w:rtl w:val="0"/>
        </w:rPr>
        <w:t>save()</w:t>
      </w:r>
      <w:r>
        <w:rPr>
          <w:color w:val="1A1D24"/>
          <w:sz w:val="20"/>
          <w:rtl/>
        </w:rPr>
        <w:t xml:space="preserve"> در نبود </w:t>
      </w:r>
      <w:r>
        <w:rPr>
          <w:rFonts w:ascii="Consolas" w:hAnsi="Consolas" w:cs="Consolas"/>
          <w:color w:val="4F46E5"/>
          <w:sz w:val="19"/>
          <w:rtl w:val="0"/>
        </w:rPr>
        <w:t>short_code</w:t>
      </w:r>
      <w:r>
        <w:rPr>
          <w:color w:val="1A1D24"/>
          <w:sz w:val="20"/>
          <w:rtl/>
        </w:rPr>
        <w:t xml:space="preserve"> یک کد یکتا می‌سازد، تا هیچ فراخوانی نتواند فراموشش کند.</w:t>
      </w:r>
    </w:p>
    <w:p>
      <w:pPr>
        <w:pStyle w:val="ListBullet"/>
        <w:spacing w:after="60" w:line="276" w:lineRule="auto"/>
        <w:bidi/>
        <w:ind w:right="360" w:left="0"/>
        <w:jc w:val="right"/>
      </w:pPr>
      <w:r>
        <w:rPr>
          <w:color w:val="1A1D24"/>
          <w:sz w:val="20"/>
          <w:rtl/>
        </w:rPr>
        <w:t xml:space="preserve">متد </w:t>
      </w:r>
      <w:r>
        <w:rPr>
          <w:rFonts w:ascii="Consolas" w:hAnsi="Consolas" w:cs="Consolas"/>
          <w:color w:val="4F46E5"/>
          <w:sz w:val="19"/>
          <w:rtl w:val="0"/>
        </w:rPr>
        <w:t>get_absolute_url()</w:t>
      </w:r>
      <w:r>
        <w:rPr>
          <w:color w:val="1A1D24"/>
          <w:sz w:val="20"/>
          <w:rtl/>
        </w:rPr>
        <w:t xml:space="preserve"> مسیر لینک کوتاه یعنی </w:t>
      </w:r>
      <w:r>
        <w:rPr>
          <w:rFonts w:ascii="Consolas" w:hAnsi="Consolas" w:cs="Consolas"/>
          <w:color w:val="4F46E5"/>
          <w:sz w:val="19"/>
          <w:rtl w:val="0"/>
        </w:rPr>
        <w:t>/&lt;code&gt;</w:t>
      </w:r>
      <w:r>
        <w:rPr>
          <w:color w:val="1A1D24"/>
          <w:sz w:val="20"/>
          <w:rtl/>
        </w:rPr>
        <w:t xml:space="preserve"> را برمی‌گرداند.</w:t>
      </w:r>
    </w:p>
    <w:p>
      <w:pPr>
        <w:pStyle w:val="ListBullet"/>
        <w:spacing w:after="60" w:line="276" w:lineRule="auto"/>
        <w:bidi/>
        <w:ind w:right="360" w:left="0"/>
        <w:jc w:val="right"/>
      </w:pPr>
      <w:r>
        <w:rPr>
          <w:color w:val="1A1D24"/>
          <w:sz w:val="20"/>
          <w:rtl/>
        </w:rPr>
        <w:t xml:space="preserve">متد </w:t>
      </w:r>
      <w:r>
        <w:rPr>
          <w:rFonts w:ascii="Consolas" w:hAnsi="Consolas" w:cs="Consolas"/>
          <w:color w:val="4F46E5"/>
          <w:sz w:val="19"/>
          <w:rtl w:val="0"/>
        </w:rPr>
        <w:t>build_short_url(request)</w:t>
      </w:r>
      <w:r>
        <w:rPr>
          <w:color w:val="1A1D24"/>
          <w:sz w:val="20"/>
          <w:rtl/>
        </w:rPr>
        <w:t xml:space="preserve"> نشانی مطلق کامل را با استفاده از میزبانی که درخواست از آن آمده می‌سازد — پس یک استقرار واحد روی هر دامنه‌ای لینک درست تولید می‌کند.</w:t>
      </w:r>
    </w:p>
    <w:p>
      <w:pPr>
        <w:pStyle w:val="ListBullet"/>
        <w:spacing w:after="60" w:line="276" w:lineRule="auto"/>
        <w:bidi/>
        <w:ind w:right="360" w:left="0"/>
        <w:jc w:val="right"/>
      </w:pPr>
      <w:r>
        <w:rPr>
          <w:color w:val="1A1D24"/>
          <w:sz w:val="20"/>
          <w:rtl/>
        </w:rPr>
        <w:t>ترتیب پیش‌فرض از جدیدترین است، دقیقاً همان چیزی که داشبورد می‌خواهد.</w:t>
      </w:r>
    </w:p>
    <w:p>
      <w:pPr>
        <w:pStyle w:val="ListBullet"/>
        <w:spacing w:after="60" w:line="276" w:lineRule="auto"/>
        <w:bidi/>
        <w:ind w:right="360" w:left="0"/>
        <w:jc w:val="right"/>
      </w:pPr>
      <w:r>
        <w:rPr>
          <w:color w:val="1A1D24"/>
          <w:sz w:val="20"/>
          <w:rtl/>
        </w:rPr>
        <w:t xml:space="preserve">یک نمایهٔ ترکیبی روی </w:t>
      </w:r>
      <w:r>
        <w:rPr>
          <w:rFonts w:ascii="Consolas" w:hAnsi="Consolas" w:cs="Consolas"/>
          <w:color w:val="4F46E5"/>
          <w:sz w:val="19"/>
          <w:rtl w:val="0"/>
        </w:rPr>
        <w:t>(user, created_at desc)</w:t>
      </w:r>
      <w:r>
        <w:rPr>
          <w:color w:val="1A1D24"/>
          <w:sz w:val="20"/>
          <w:rtl/>
        </w:rPr>
        <w:t xml:space="preserve"> باعث می‌شود پرس‌وجوی داشبورد حتی با لینک‌های فراوان سریع بماند.</w:t>
      </w:r>
    </w:p>
    <w:p>
      <w:pPr>
        <w:spacing w:before="260" w:after="100"/>
        <w:bidi/>
        <w:jc w:val="right"/>
      </w:pPr>
      <w:r>
        <w:rPr>
          <w:b/>
          <w:i w:val="0"/>
          <w:color w:val="4F46E5"/>
          <w:sz w:val="27"/>
          <w:rtl/>
        </w:rPr>
        <w:t>باگی که اینجا برطرف شد</w:t>
      </w:r>
    </w:p>
    <w:p>
      <w:pPr>
        <w:spacing w:after="140" w:line="283" w:lineRule="auto"/>
        <w:bidi/>
        <w:jc w:val="right"/>
      </w:pPr>
      <w:r>
        <w:rPr>
          <w:color w:val="1A1D24"/>
          <w:sz w:val="20"/>
          <w:rtl/>
        </w:rPr>
        <w:t xml:space="preserve">در کد اولیه، فیلد </w:t>
      </w:r>
      <w:r>
        <w:rPr>
          <w:rFonts w:ascii="Consolas" w:hAnsi="Consolas" w:cs="Consolas"/>
          <w:color w:val="4F46E5"/>
          <w:sz w:val="19"/>
          <w:rtl w:val="0"/>
        </w:rPr>
        <w:t>original_url</w:t>
      </w:r>
      <w:r>
        <w:rPr>
          <w:color w:val="1A1D24"/>
          <w:sz w:val="20"/>
          <w:rtl/>
        </w:rPr>
        <w:t xml:space="preserve"> یک قید یکتایی سراسری داشت. یعنی به‌محض اینکه یک کاربر نشانی </w:t>
      </w:r>
      <w:r>
        <w:rPr>
          <w:rFonts w:ascii="Consolas" w:hAnsi="Consolas" w:cs="Consolas"/>
          <w:color w:val="4F46E5"/>
          <w:sz w:val="19"/>
          <w:rtl w:val="0"/>
        </w:rPr>
        <w:t>https://google.com</w:t>
      </w:r>
      <w:r>
        <w:rPr>
          <w:color w:val="1A1D24"/>
          <w:sz w:val="20"/>
          <w:rtl/>
        </w:rPr>
        <w:t xml:space="preserve"> را کوتاه می‌کرد، هیچ‌کس دیگری هرگز نمی‌توانست همان کار را بکند؛ تلاش دوم به خطای پایگاه داده و پاسخ ۵۰۰ ختم می‌شد. این قید حذف شد. جلوگیری از تکرار حالا در سطح درست انجام می‌شود: به‌ازای هر کاربر، در ویو، و تنها زمانی که کاربر نام دلخواه نخواسته باشد.</w:t>
      </w:r>
    </w:p>
    <w:p>
      <w:pPr>
        <w:spacing w:before="120" w:after="180"/>
        <w:ind w:left="173" w:right="173"/>
        <w:shd w:val="clear" w:fill="F4F4FD"/>
        <w:bidi/>
        <w:jc w:val="right"/>
      </w:pPr>
      <w:r>
        <w:rPr>
          <w:b/>
          <w:color w:val="4F46E5"/>
          <w:sz w:val="20"/>
          <w:rtl/>
        </w:rPr>
        <w:t xml:space="preserve">چرا </w:t>
      </w:r>
      <w:r>
        <w:rPr>
          <w:rFonts w:ascii="Consolas" w:hAnsi="Consolas" w:cs="Consolas"/>
          <w:b/>
          <w:color w:val="4F46E5"/>
          <w:sz w:val="19"/>
          <w:rtl w:val="0"/>
        </w:rPr>
        <w:t>user</w:t>
      </w:r>
      <w:r>
        <w:rPr>
          <w:b/>
          <w:color w:val="4F46E5"/>
          <w:sz w:val="20"/>
          <w:rtl/>
        </w:rPr>
        <w:t xml:space="preserve"> تهی‌پذیر است: </w:t>
      </w:r>
      <w:r>
        <w:rPr>
          <w:color w:val="333845"/>
          <w:sz w:val="20"/>
          <w:rtl/>
        </w:rPr>
        <w:t>این کار لینک‌های ساخته‌شده پیش از وجود حساب‌ها را حفظ می‌کند و به مدیر اجازه می‌دهد در پنل مدیریت لینکی بدون مالک بسازد. کد برنامه همیشه مالک را تعیین می‌کند.</w:t>
      </w:r>
    </w:p>
    <w:p>
      <w:r>
        <w:br w:type="page"/>
      </w:r>
    </w:p>
    <w:p>
      <w:pPr>
        <w:spacing w:before="120" w:after="160"/>
        <w:bidi/>
        <w:jc w:val="right"/>
        <w:pBdr>
          <w:bottom w:val="single" w:sz="6" w:space="4" w:color="D6D9E0"/>
        </w:pBdr>
      </w:pPr>
      <w:r>
        <w:rPr>
          <w:b/>
          <w:i w:val="0"/>
          <w:color w:val="1A1D24"/>
          <w:sz w:val="38"/>
          <w:rtl/>
        </w:rPr>
        <w:t>۹. مسیریابی نشانی‌ها</w:t>
      </w:r>
    </w:p>
    <w:p>
      <w:pPr>
        <w:spacing w:after="140" w:line="283" w:lineRule="auto"/>
        <w:bidi/>
        <w:jc w:val="right"/>
      </w:pPr>
      <w:r>
        <w:rPr>
          <w:color w:val="1A1D24"/>
          <w:sz w:val="20"/>
          <w:rtl/>
        </w:rPr>
        <w:t xml:space="preserve">مسیریابی در دو فایل تعریف شده است. فایل </w:t>
      </w:r>
      <w:r>
        <w:rPr>
          <w:rFonts w:ascii="Consolas" w:hAnsi="Consolas" w:cs="Consolas"/>
          <w:color w:val="4F46E5"/>
          <w:sz w:val="19"/>
          <w:rtl w:val="0"/>
        </w:rPr>
        <w:t>config/urls.py</w:t>
      </w:r>
      <w:r>
        <w:rPr>
          <w:color w:val="1A1D24"/>
          <w:sz w:val="20"/>
          <w:rtl/>
        </w:rPr>
        <w:t xml:space="preserve"> عمداً بسیار کوچک است:</w:t>
      </w:r>
    </w:p>
    <w:p>
      <w:pPr>
        <w:spacing w:after="0" w:before="100" w:line="240" w:lineRule="auto"/>
        <w:ind w:left="259" w:right="144"/>
        <w:jc w:val="left"/>
        <w:shd w:val="clear" w:fill="F2F3F7"/>
      </w:pPr>
      <w:r>
        <w:rPr>
          <w:rFonts w:ascii="Consolas" w:hAnsi="Consolas" w:cs="Consolas"/>
          <w:color w:val="222733"/>
          <w:sz w:val="17"/>
        </w:rPr>
        <w:t>urlpatterns = [</w:t>
      </w:r>
    </w:p>
    <w:p>
      <w:pPr>
        <w:spacing w:after="0" w:before="0" w:line="240" w:lineRule="auto"/>
        <w:ind w:left="259" w:right="144"/>
        <w:jc w:val="left"/>
        <w:shd w:val="clear" w:fill="F2F3F7"/>
      </w:pPr>
      <w:r>
        <w:rPr>
          <w:rFonts w:ascii="Consolas" w:hAnsi="Consolas" w:cs="Consolas"/>
          <w:color w:val="222733"/>
          <w:sz w:val="17"/>
        </w:rPr>
        <w:t xml:space="preserve">    path("admin/", admin.site.urls),</w:t>
      </w:r>
    </w:p>
    <w:p>
      <w:pPr>
        <w:spacing w:after="0" w:before="0" w:line="240" w:lineRule="auto"/>
        <w:ind w:left="259" w:right="144"/>
        <w:jc w:val="left"/>
        <w:shd w:val="clear" w:fill="F2F3F7"/>
      </w:pPr>
      <w:r>
        <w:rPr>
          <w:rFonts w:ascii="Consolas" w:hAnsi="Consolas" w:cs="Consolas"/>
          <w:color w:val="222733"/>
          <w:sz w:val="17"/>
        </w:rPr>
        <w:t xml:space="preserve">    path("", include("shortener.urls")),</w:t>
      </w:r>
    </w:p>
    <w:p>
      <w:pPr>
        <w:spacing w:after="0" w:before="0" w:line="240" w:lineRule="auto"/>
        <w:ind w:left="259" w:right="144"/>
        <w:jc w:val="left"/>
        <w:shd w:val="clear" w:fill="F2F3F7"/>
      </w:pPr>
      <w:r>
        <w:rPr>
          <w:rFonts w:ascii="Consolas" w:hAnsi="Consolas" w:cs="Consolas"/>
          <w:color w:val="222733"/>
          <w:sz w:val="17"/>
        </w:rPr>
        <w:t>]</w:t>
      </w:r>
    </w:p>
    <w:p>
      <w:pPr>
        <w:spacing w:after="120" w:before="0"/>
      </w:pPr>
    </w:p>
    <w:p>
      <w:pPr>
        <w:spacing w:after="140" w:line="283" w:lineRule="auto"/>
        <w:bidi/>
        <w:jc w:val="right"/>
      </w:pPr>
      <w:r>
        <w:rPr>
          <w:color w:val="1A1D24"/>
          <w:sz w:val="20"/>
          <w:rtl/>
        </w:rPr>
        <w:t xml:space="preserve">باقی چیزها در </w:t>
      </w:r>
      <w:r>
        <w:rPr>
          <w:rFonts w:ascii="Consolas" w:hAnsi="Consolas" w:cs="Consolas"/>
          <w:color w:val="4F46E5"/>
          <w:sz w:val="19"/>
          <w:rtl w:val="0"/>
        </w:rPr>
        <w:t>shortener/urls.py</w:t>
      </w:r>
      <w:r>
        <w:rPr>
          <w:color w:val="1A1D24"/>
          <w:sz w:val="20"/>
          <w:rtl/>
        </w:rPr>
        <w:t xml:space="preserve"> است. جنگو الگوها را از بالا به پایین امتحان می‌کند و نخستین تطابق را برمی‌گزیند، پس ترتیب اینجا برخلاف بیشتر پروژه‌ها اهمیت جدی دارد.</w:t>
      </w:r>
    </w:p>
    <w:tbl>
      <w:tblPr>
        <w:tblStyle w:val="TableGrid"/>
        <w:tblW w:type="auto" w:w="0"/>
        <w:jc w:val="center"/>
        <w:tblLook w:firstColumn="1" w:firstRow="1" w:lastColumn="0" w:lastRow="0" w:noHBand="0" w:noVBand="1" w:val="04A0"/>
        <w:bidiVisual/>
      </w:tblPr>
      <w:tblGrid>
        <w:gridCol w:w="3120"/>
        <w:gridCol w:w="3120"/>
        <w:gridCol w:w="3120"/>
      </w:tblGrid>
      <w:tr>
        <w:tc>
          <w:tcPr>
            <w:tcW w:type="dxa" w:w="2880"/>
            <w:shd w:val="clear" w:fill="E8EAF3"/>
          </w:tcPr>
          <w:p>
            <w:pPr>
              <w:spacing w:after="40" w:before="40"/>
              <w:shd w:val="clear" w:fill="E8EAF3"/>
              <w:bidi/>
              <w:jc w:val="right"/>
            </w:pPr>
            <w:r>
              <w:rPr>
                <w:b/>
                <w:color w:val="1A1D24"/>
                <w:sz w:val="19"/>
                <w:rtl/>
              </w:rPr>
              <w:t>الگو</w:t>
            </w:r>
          </w:p>
        </w:tc>
        <w:tc>
          <w:tcPr>
            <w:tcW w:type="dxa" w:w="2880"/>
            <w:shd w:val="clear" w:fill="E8EAF3"/>
          </w:tcPr>
          <w:p>
            <w:pPr>
              <w:spacing w:after="40" w:before="40"/>
              <w:shd w:val="clear" w:fill="E8EAF3"/>
              <w:bidi/>
              <w:jc w:val="right"/>
            </w:pPr>
            <w:r>
              <w:rPr>
                <w:b/>
                <w:color w:val="1A1D24"/>
                <w:sz w:val="19"/>
                <w:rtl/>
              </w:rPr>
              <w:t>ویو</w:t>
            </w:r>
          </w:p>
        </w:tc>
        <w:tc>
          <w:tcPr>
            <w:tcW w:type="dxa" w:w="2160"/>
            <w:shd w:val="clear" w:fill="E8EAF3"/>
          </w:tcPr>
          <w:p>
            <w:pPr>
              <w:spacing w:after="40" w:before="40"/>
              <w:shd w:val="clear" w:fill="E8EAF3"/>
              <w:bidi/>
              <w:jc w:val="right"/>
            </w:pPr>
            <w:r>
              <w:rPr>
                <w:b/>
                <w:color w:val="1A1D24"/>
                <w:sz w:val="19"/>
                <w:rtl/>
              </w:rPr>
              <w:t>نام</w:t>
            </w:r>
          </w:p>
        </w:tc>
      </w:tr>
      <w:tr>
        <w:tc>
          <w:tcPr>
            <w:tcW w:type="dxa" w:w="2880"/>
          </w:tcPr>
          <w:p>
            <w:pPr>
              <w:spacing w:after="40" w:before="40"/>
              <w:bidi/>
              <w:jc w:val="right"/>
            </w:pPr>
            <w:r>
              <w:rPr>
                <w:rFonts w:ascii="Consolas" w:hAnsi="Consolas" w:cs="Consolas"/>
                <w:color w:val="4F46E5"/>
                <w:sz w:val="18"/>
                <w:rtl w:val="0"/>
              </w:rPr>
              <w:t>/</w:t>
            </w:r>
          </w:p>
        </w:tc>
        <w:tc>
          <w:tcPr>
            <w:tcW w:type="dxa" w:w="2880"/>
          </w:tcPr>
          <w:p>
            <w:pPr>
              <w:spacing w:after="40" w:before="40"/>
              <w:bidi/>
              <w:jc w:val="right"/>
            </w:pPr>
            <w:r>
              <w:rPr>
                <w:rFonts w:ascii="Consolas" w:hAnsi="Consolas" w:cs="Consolas"/>
                <w:color w:val="4F46E5"/>
                <w:sz w:val="18"/>
                <w:rtl w:val="0"/>
              </w:rPr>
              <w:t>HomeView</w:t>
            </w:r>
          </w:p>
        </w:tc>
        <w:tc>
          <w:tcPr>
            <w:tcW w:type="dxa" w:w="2160"/>
          </w:tcPr>
          <w:p>
            <w:pPr>
              <w:spacing w:after="40" w:before="40"/>
              <w:bidi/>
              <w:jc w:val="right"/>
            </w:pPr>
            <w:r>
              <w:rPr>
                <w:rFonts w:ascii="Consolas" w:hAnsi="Consolas" w:cs="Consolas"/>
                <w:color w:val="4F46E5"/>
                <w:sz w:val="18"/>
                <w:rtl w:val="0"/>
              </w:rPr>
              <w:t>home</w:t>
            </w:r>
          </w:p>
        </w:tc>
      </w:tr>
      <w:tr>
        <w:tc>
          <w:tcPr>
            <w:tcW w:type="dxa" w:w="2880"/>
          </w:tcPr>
          <w:p>
            <w:pPr>
              <w:spacing w:after="40" w:before="40"/>
              <w:bidi/>
              <w:jc w:val="right"/>
            </w:pPr>
            <w:r>
              <w:rPr>
                <w:rFonts w:ascii="Consolas" w:hAnsi="Consolas" w:cs="Consolas"/>
                <w:color w:val="4F46E5"/>
                <w:sz w:val="18"/>
                <w:rtl w:val="0"/>
              </w:rPr>
              <w:t>/healthz</w:t>
            </w:r>
          </w:p>
        </w:tc>
        <w:tc>
          <w:tcPr>
            <w:tcW w:type="dxa" w:w="2880"/>
          </w:tcPr>
          <w:p>
            <w:pPr>
              <w:spacing w:after="40" w:before="40"/>
              <w:bidi/>
              <w:jc w:val="right"/>
            </w:pPr>
            <w:r>
              <w:rPr>
                <w:rFonts w:ascii="Consolas" w:hAnsi="Consolas" w:cs="Consolas"/>
                <w:color w:val="4F46E5"/>
                <w:sz w:val="18"/>
                <w:rtl w:val="0"/>
              </w:rPr>
              <w:t>healthz</w:t>
            </w:r>
          </w:p>
        </w:tc>
        <w:tc>
          <w:tcPr>
            <w:tcW w:type="dxa" w:w="2160"/>
          </w:tcPr>
          <w:p>
            <w:pPr>
              <w:spacing w:after="40" w:before="40"/>
              <w:bidi/>
              <w:jc w:val="right"/>
            </w:pPr>
            <w:r>
              <w:rPr>
                <w:rFonts w:ascii="Consolas" w:hAnsi="Consolas" w:cs="Consolas"/>
                <w:color w:val="4F46E5"/>
                <w:sz w:val="18"/>
                <w:rtl w:val="0"/>
              </w:rPr>
              <w:t>healthz</w:t>
            </w:r>
          </w:p>
        </w:tc>
      </w:tr>
      <w:tr>
        <w:tc>
          <w:tcPr>
            <w:tcW w:type="dxa" w:w="2880"/>
          </w:tcPr>
          <w:p>
            <w:pPr>
              <w:spacing w:after="40" w:before="40"/>
              <w:bidi/>
              <w:jc w:val="right"/>
            </w:pPr>
            <w:r>
              <w:rPr>
                <w:rFonts w:ascii="Consolas" w:hAnsi="Consolas" w:cs="Consolas"/>
                <w:color w:val="4F46E5"/>
                <w:sz w:val="18"/>
                <w:rtl w:val="0"/>
              </w:rPr>
              <w:t>/dashboard/</w:t>
            </w:r>
          </w:p>
        </w:tc>
        <w:tc>
          <w:tcPr>
            <w:tcW w:type="dxa" w:w="2880"/>
          </w:tcPr>
          <w:p>
            <w:pPr>
              <w:spacing w:after="40" w:before="40"/>
              <w:bidi/>
              <w:jc w:val="right"/>
            </w:pPr>
            <w:r>
              <w:rPr>
                <w:rFonts w:ascii="Consolas" w:hAnsi="Consolas" w:cs="Consolas"/>
                <w:color w:val="4F46E5"/>
                <w:sz w:val="18"/>
                <w:rtl w:val="0"/>
              </w:rPr>
              <w:t>DashboardView</w:t>
            </w:r>
          </w:p>
        </w:tc>
        <w:tc>
          <w:tcPr>
            <w:tcW w:type="dxa" w:w="2160"/>
          </w:tcPr>
          <w:p>
            <w:pPr>
              <w:spacing w:after="40" w:before="40"/>
              <w:bidi/>
              <w:jc w:val="right"/>
            </w:pPr>
            <w:r>
              <w:rPr>
                <w:rFonts w:ascii="Consolas" w:hAnsi="Consolas" w:cs="Consolas"/>
                <w:color w:val="4F46E5"/>
                <w:sz w:val="18"/>
                <w:rtl w:val="0"/>
              </w:rPr>
              <w:t>dashboard</w:t>
            </w:r>
          </w:p>
        </w:tc>
      </w:tr>
      <w:tr>
        <w:tc>
          <w:tcPr>
            <w:tcW w:type="dxa" w:w="2880"/>
          </w:tcPr>
          <w:p>
            <w:pPr>
              <w:spacing w:after="40" w:before="40"/>
              <w:bidi/>
              <w:jc w:val="right"/>
            </w:pPr>
            <w:r>
              <w:rPr>
                <w:rFonts w:ascii="Consolas" w:hAnsi="Consolas" w:cs="Consolas"/>
                <w:color w:val="4F46E5"/>
                <w:sz w:val="18"/>
                <w:rtl w:val="0"/>
              </w:rPr>
              <w:t>/links/&lt;pk&gt;/delete/</w:t>
            </w:r>
          </w:p>
        </w:tc>
        <w:tc>
          <w:tcPr>
            <w:tcW w:type="dxa" w:w="2880"/>
          </w:tcPr>
          <w:p>
            <w:pPr>
              <w:spacing w:after="40" w:before="40"/>
              <w:bidi/>
              <w:jc w:val="right"/>
            </w:pPr>
            <w:r>
              <w:rPr>
                <w:rFonts w:ascii="Consolas" w:hAnsi="Consolas" w:cs="Consolas"/>
                <w:color w:val="4F46E5"/>
                <w:sz w:val="18"/>
                <w:rtl w:val="0"/>
              </w:rPr>
              <w:t>DeleteLinkView</w:t>
            </w:r>
          </w:p>
        </w:tc>
        <w:tc>
          <w:tcPr>
            <w:tcW w:type="dxa" w:w="2160"/>
          </w:tcPr>
          <w:p>
            <w:pPr>
              <w:spacing w:after="40" w:before="40"/>
              <w:bidi/>
              <w:jc w:val="right"/>
            </w:pPr>
            <w:r>
              <w:rPr>
                <w:rFonts w:ascii="Consolas" w:hAnsi="Consolas" w:cs="Consolas"/>
                <w:color w:val="4F46E5"/>
                <w:sz w:val="18"/>
                <w:rtl w:val="0"/>
              </w:rPr>
              <w:t>delete_link</w:t>
            </w:r>
          </w:p>
        </w:tc>
      </w:tr>
      <w:tr>
        <w:tc>
          <w:tcPr>
            <w:tcW w:type="dxa" w:w="2880"/>
          </w:tcPr>
          <w:p>
            <w:pPr>
              <w:spacing w:after="40" w:before="40"/>
              <w:bidi/>
              <w:jc w:val="right"/>
            </w:pPr>
            <w:r>
              <w:rPr>
                <w:rFonts w:ascii="Consolas" w:hAnsi="Consolas" w:cs="Consolas"/>
                <w:color w:val="4F46E5"/>
                <w:sz w:val="18"/>
                <w:rtl w:val="0"/>
              </w:rPr>
              <w:t>/login/</w:t>
            </w:r>
          </w:p>
        </w:tc>
        <w:tc>
          <w:tcPr>
            <w:tcW w:type="dxa" w:w="2880"/>
          </w:tcPr>
          <w:p>
            <w:pPr>
              <w:spacing w:after="40" w:before="40"/>
              <w:bidi/>
              <w:jc w:val="right"/>
            </w:pPr>
            <w:r>
              <w:rPr>
                <w:color w:val="1A1D24"/>
                <w:sz w:val="19"/>
                <w:rtl/>
              </w:rPr>
              <w:t xml:space="preserve">ویوی </w:t>
            </w:r>
            <w:r>
              <w:rPr>
                <w:rFonts w:ascii="Consolas" w:hAnsi="Consolas" w:cs="Consolas"/>
                <w:color w:val="4F46E5"/>
                <w:sz w:val="18"/>
                <w:rtl w:val="0"/>
              </w:rPr>
              <w:t>LoginView</w:t>
            </w:r>
            <w:r>
              <w:rPr>
                <w:color w:val="1A1D24"/>
                <w:sz w:val="19"/>
                <w:rtl/>
              </w:rPr>
              <w:t xml:space="preserve"> جنگو</w:t>
            </w:r>
          </w:p>
        </w:tc>
        <w:tc>
          <w:tcPr>
            <w:tcW w:type="dxa" w:w="2160"/>
          </w:tcPr>
          <w:p>
            <w:pPr>
              <w:spacing w:after="40" w:before="40"/>
              <w:bidi/>
              <w:jc w:val="right"/>
            </w:pPr>
            <w:r>
              <w:rPr>
                <w:rFonts w:ascii="Consolas" w:hAnsi="Consolas" w:cs="Consolas"/>
                <w:color w:val="4F46E5"/>
                <w:sz w:val="18"/>
                <w:rtl w:val="0"/>
              </w:rPr>
              <w:t>login</w:t>
            </w:r>
          </w:p>
        </w:tc>
      </w:tr>
      <w:tr>
        <w:tc>
          <w:tcPr>
            <w:tcW w:type="dxa" w:w="2880"/>
          </w:tcPr>
          <w:p>
            <w:pPr>
              <w:spacing w:after="40" w:before="40"/>
              <w:bidi/>
              <w:jc w:val="right"/>
            </w:pPr>
            <w:r>
              <w:rPr>
                <w:rFonts w:ascii="Consolas" w:hAnsi="Consolas" w:cs="Consolas"/>
                <w:color w:val="4F46E5"/>
                <w:sz w:val="18"/>
                <w:rtl w:val="0"/>
              </w:rPr>
              <w:t>/logout/</w:t>
            </w:r>
          </w:p>
        </w:tc>
        <w:tc>
          <w:tcPr>
            <w:tcW w:type="dxa" w:w="2880"/>
          </w:tcPr>
          <w:p>
            <w:pPr>
              <w:spacing w:after="40" w:before="40"/>
              <w:bidi/>
              <w:jc w:val="right"/>
            </w:pPr>
            <w:r>
              <w:rPr>
                <w:color w:val="1A1D24"/>
                <w:sz w:val="19"/>
                <w:rtl/>
              </w:rPr>
              <w:t xml:space="preserve">ویوی </w:t>
            </w:r>
            <w:r>
              <w:rPr>
                <w:rFonts w:ascii="Consolas" w:hAnsi="Consolas" w:cs="Consolas"/>
                <w:color w:val="4F46E5"/>
                <w:sz w:val="18"/>
                <w:rtl w:val="0"/>
              </w:rPr>
              <w:t>LogoutView</w:t>
            </w:r>
            <w:r>
              <w:rPr>
                <w:color w:val="1A1D24"/>
                <w:sz w:val="19"/>
                <w:rtl/>
              </w:rPr>
              <w:t xml:space="preserve"> جنگو</w:t>
            </w:r>
          </w:p>
        </w:tc>
        <w:tc>
          <w:tcPr>
            <w:tcW w:type="dxa" w:w="2160"/>
          </w:tcPr>
          <w:p>
            <w:pPr>
              <w:spacing w:after="40" w:before="40"/>
              <w:bidi/>
              <w:jc w:val="right"/>
            </w:pPr>
            <w:r>
              <w:rPr>
                <w:rFonts w:ascii="Consolas" w:hAnsi="Consolas" w:cs="Consolas"/>
                <w:color w:val="4F46E5"/>
                <w:sz w:val="18"/>
                <w:rtl w:val="0"/>
              </w:rPr>
              <w:t>logout</w:t>
            </w:r>
          </w:p>
        </w:tc>
      </w:tr>
      <w:tr>
        <w:tc>
          <w:tcPr>
            <w:tcW w:type="dxa" w:w="2880"/>
          </w:tcPr>
          <w:p>
            <w:pPr>
              <w:spacing w:after="40" w:before="40"/>
              <w:bidi/>
              <w:jc w:val="right"/>
            </w:pPr>
            <w:r>
              <w:rPr>
                <w:rFonts w:ascii="Consolas" w:hAnsi="Consolas" w:cs="Consolas"/>
                <w:color w:val="4F46E5"/>
                <w:sz w:val="18"/>
                <w:rtl w:val="0"/>
              </w:rPr>
              <w:t>/register/</w:t>
            </w:r>
          </w:p>
        </w:tc>
        <w:tc>
          <w:tcPr>
            <w:tcW w:type="dxa" w:w="2880"/>
          </w:tcPr>
          <w:p>
            <w:pPr>
              <w:spacing w:after="40" w:before="40"/>
              <w:bidi/>
              <w:jc w:val="right"/>
            </w:pPr>
            <w:r>
              <w:rPr>
                <w:rFonts w:ascii="Consolas" w:hAnsi="Consolas" w:cs="Consolas"/>
                <w:color w:val="4F46E5"/>
                <w:sz w:val="18"/>
                <w:rtl w:val="0"/>
              </w:rPr>
              <w:t>RegisterView</w:t>
            </w:r>
          </w:p>
        </w:tc>
        <w:tc>
          <w:tcPr>
            <w:tcW w:type="dxa" w:w="2160"/>
          </w:tcPr>
          <w:p>
            <w:pPr>
              <w:spacing w:after="40" w:before="40"/>
              <w:bidi/>
              <w:jc w:val="right"/>
            </w:pPr>
            <w:r>
              <w:rPr>
                <w:rFonts w:ascii="Consolas" w:hAnsi="Consolas" w:cs="Consolas"/>
                <w:color w:val="4F46E5"/>
                <w:sz w:val="18"/>
                <w:rtl w:val="0"/>
              </w:rPr>
              <w:t>register</w:t>
            </w:r>
          </w:p>
        </w:tc>
      </w:tr>
      <w:tr>
        <w:tc>
          <w:tcPr>
            <w:tcW w:type="dxa" w:w="2880"/>
          </w:tcPr>
          <w:p>
            <w:pPr>
              <w:spacing w:after="40" w:before="40"/>
              <w:bidi/>
              <w:jc w:val="right"/>
            </w:pPr>
            <w:r>
              <w:rPr>
                <w:rFonts w:ascii="Consolas" w:hAnsi="Consolas" w:cs="Consolas"/>
                <w:color w:val="4F46E5"/>
                <w:sz w:val="18"/>
                <w:rtl w:val="0"/>
              </w:rPr>
              <w:t>/qr/&lt;code&gt;.svg</w:t>
            </w:r>
          </w:p>
        </w:tc>
        <w:tc>
          <w:tcPr>
            <w:tcW w:type="dxa" w:w="2880"/>
          </w:tcPr>
          <w:p>
            <w:pPr>
              <w:spacing w:after="40" w:before="40"/>
              <w:bidi/>
              <w:jc w:val="right"/>
            </w:pPr>
            <w:r>
              <w:rPr>
                <w:rFonts w:ascii="Consolas" w:hAnsi="Consolas" w:cs="Consolas"/>
                <w:color w:val="4F46E5"/>
                <w:sz w:val="18"/>
                <w:rtl w:val="0"/>
              </w:rPr>
              <w:t>QRCodeView</w:t>
            </w:r>
          </w:p>
        </w:tc>
        <w:tc>
          <w:tcPr>
            <w:tcW w:type="dxa" w:w="2160"/>
          </w:tcPr>
          <w:p>
            <w:pPr>
              <w:spacing w:after="40" w:before="40"/>
              <w:bidi/>
              <w:jc w:val="right"/>
            </w:pPr>
            <w:r>
              <w:rPr>
                <w:rFonts w:ascii="Consolas" w:hAnsi="Consolas" w:cs="Consolas"/>
                <w:color w:val="4F46E5"/>
                <w:sz w:val="18"/>
                <w:rtl w:val="0"/>
              </w:rPr>
              <w:t>qrcode_svg</w:t>
            </w:r>
          </w:p>
        </w:tc>
      </w:tr>
      <w:tr>
        <w:tc>
          <w:tcPr>
            <w:tcW w:type="dxa" w:w="2880"/>
          </w:tcPr>
          <w:p>
            <w:pPr>
              <w:spacing w:after="40" w:before="40"/>
              <w:bidi/>
              <w:jc w:val="right"/>
            </w:pPr>
            <w:r>
              <w:rPr>
                <w:rFonts w:ascii="Consolas" w:hAnsi="Consolas" w:cs="Consolas"/>
                <w:color w:val="4F46E5"/>
                <w:sz w:val="18"/>
                <w:rtl w:val="0"/>
              </w:rPr>
              <w:t>/&lt;code&gt;</w:t>
            </w:r>
          </w:p>
        </w:tc>
        <w:tc>
          <w:tcPr>
            <w:tcW w:type="dxa" w:w="2880"/>
          </w:tcPr>
          <w:p>
            <w:pPr>
              <w:spacing w:after="40" w:before="40"/>
              <w:bidi/>
              <w:jc w:val="right"/>
            </w:pPr>
            <w:r>
              <w:rPr>
                <w:rFonts w:ascii="Consolas" w:hAnsi="Consolas" w:cs="Consolas"/>
                <w:color w:val="4F46E5"/>
                <w:sz w:val="18"/>
                <w:rtl w:val="0"/>
              </w:rPr>
              <w:t>RedirectURLView</w:t>
            </w:r>
          </w:p>
        </w:tc>
        <w:tc>
          <w:tcPr>
            <w:tcW w:type="dxa" w:w="2160"/>
          </w:tcPr>
          <w:p>
            <w:pPr>
              <w:spacing w:after="40" w:before="40"/>
              <w:bidi/>
              <w:jc w:val="right"/>
            </w:pPr>
            <w:r>
              <w:rPr>
                <w:rFonts w:ascii="Consolas" w:hAnsi="Consolas" w:cs="Consolas"/>
                <w:color w:val="4F46E5"/>
                <w:sz w:val="18"/>
                <w:rtl w:val="0"/>
              </w:rPr>
              <w:t>redirect_url</w:t>
            </w:r>
          </w:p>
        </w:tc>
      </w:tr>
    </w:tbl>
    <w:p>
      <w:pPr>
        <w:spacing w:after="160"/>
      </w:pPr>
    </w:p>
    <w:p>
      <w:pPr>
        <w:spacing w:before="260" w:after="100"/>
        <w:bidi/>
        <w:jc w:val="right"/>
      </w:pPr>
      <w:r>
        <w:rPr>
          <w:b/>
          <w:i w:val="0"/>
          <w:color w:val="4F46E5"/>
          <w:sz w:val="27"/>
          <w:rtl/>
        </w:rPr>
        <w:t>مسئلهٔ الگوی همه‌گیر</w:t>
      </w:r>
    </w:p>
    <w:p>
      <w:pPr>
        <w:spacing w:after="140" w:line="283" w:lineRule="auto"/>
        <w:bidi/>
        <w:jc w:val="right"/>
      </w:pPr>
      <w:r>
        <w:rPr>
          <w:color w:val="1A1D24"/>
          <w:sz w:val="20"/>
          <w:rtl/>
        </w:rPr>
        <w:t xml:space="preserve">یک کوتاه‌کنندهٔ نشانی می‌خواهد کدهایش مستقیم در ریشه باشند: </w:t>
      </w:r>
      <w:r>
        <w:rPr>
          <w:rFonts w:ascii="Consolas" w:hAnsi="Consolas" w:cs="Consolas"/>
          <w:color w:val="4F46E5"/>
          <w:sz w:val="19"/>
          <w:rtl w:val="0"/>
        </w:rPr>
        <w:t>/k3Bv7Qm</w:t>
      </w:r>
      <w:r>
        <w:rPr>
          <w:color w:val="1A1D24"/>
          <w:sz w:val="20"/>
          <w:rtl/>
        </w:rPr>
        <w:t xml:space="preserve"> و نه </w:t>
      </w:r>
      <w:r>
        <w:rPr>
          <w:rFonts w:ascii="Consolas" w:hAnsi="Consolas" w:cs="Consolas"/>
          <w:color w:val="4F46E5"/>
          <w:sz w:val="19"/>
          <w:rtl w:val="0"/>
        </w:rPr>
        <w:t>/go/k3Bv7Qm</w:t>
      </w:r>
      <w:r>
        <w:rPr>
          <w:color w:val="1A1D24"/>
          <w:sz w:val="20"/>
          <w:rtl/>
        </w:rPr>
        <w:t xml:space="preserve">. این خواسته تعارض می‌آفریند، چون </w:t>
      </w:r>
      <w:r>
        <w:rPr>
          <w:rFonts w:ascii="Consolas" w:hAnsi="Consolas" w:cs="Consolas"/>
          <w:color w:val="4F46E5"/>
          <w:sz w:val="19"/>
          <w:rtl w:val="0"/>
        </w:rPr>
        <w:t>/dashboard/</w:t>
      </w:r>
      <w:r>
        <w:rPr>
          <w:color w:val="1A1D24"/>
          <w:sz w:val="20"/>
          <w:rtl/>
        </w:rPr>
        <w:t xml:space="preserve"> هم در ریشه است. دو سازوکار آن‌ها را از هم جدا نگه می‌دارد.</w:t>
      </w:r>
    </w:p>
    <w:p>
      <w:pPr>
        <w:spacing w:before="180" w:after="60"/>
        <w:bidi/>
        <w:jc w:val="right"/>
      </w:pPr>
      <w:r>
        <w:rPr>
          <w:b/>
          <w:i w:val="0"/>
          <w:color w:val="1A1D24"/>
          <w:sz w:val="23"/>
          <w:rtl/>
        </w:rPr>
        <w:t>۱. یک مبدل مسیر سخت‌گیر</w:t>
      </w:r>
    </w:p>
    <w:p>
      <w:pPr>
        <w:spacing w:after="140" w:line="283" w:lineRule="auto"/>
        <w:bidi/>
        <w:jc w:val="right"/>
      </w:pPr>
      <w:r>
        <w:rPr>
          <w:color w:val="1A1D24"/>
          <w:sz w:val="20"/>
          <w:rtl/>
        </w:rPr>
        <w:t xml:space="preserve">کلاس </w:t>
      </w:r>
      <w:r>
        <w:rPr>
          <w:rFonts w:ascii="Consolas" w:hAnsi="Consolas" w:cs="Consolas"/>
          <w:color w:val="4F46E5"/>
          <w:sz w:val="19"/>
          <w:rtl w:val="0"/>
        </w:rPr>
        <w:t>ShortCodeConverter</w:t>
      </w:r>
      <w:r>
        <w:rPr>
          <w:color w:val="1A1D24"/>
          <w:sz w:val="20"/>
          <w:rtl/>
        </w:rPr>
        <w:t xml:space="preserve"> در </w:t>
      </w:r>
      <w:r>
        <w:rPr>
          <w:rFonts w:ascii="Consolas" w:hAnsi="Consolas" w:cs="Consolas"/>
          <w:color w:val="4F46E5"/>
          <w:sz w:val="19"/>
          <w:rtl w:val="0"/>
        </w:rPr>
        <w:t>shortener/urls.py</w:t>
      </w:r>
      <w:r>
        <w:rPr>
          <w:color w:val="1A1D24"/>
          <w:sz w:val="20"/>
          <w:rtl/>
        </w:rPr>
        <w:t xml:space="preserve"> تنها رشته‌هایی از حروف، رقم، خط تیره و زیرخط با طول ۳ تا ۳۲ کاراکتر را می‌پذیرد:</w:t>
      </w:r>
    </w:p>
    <w:p>
      <w:pPr>
        <w:spacing w:after="0" w:before="100" w:line="240" w:lineRule="auto"/>
        <w:ind w:left="259" w:right="144"/>
        <w:jc w:val="left"/>
        <w:shd w:val="clear" w:fill="F2F3F7"/>
      </w:pPr>
      <w:r>
        <w:rPr>
          <w:rFonts w:ascii="Consolas" w:hAnsi="Consolas" w:cs="Consolas"/>
          <w:color w:val="222733"/>
          <w:sz w:val="17"/>
        </w:rPr>
        <w:t>regex = r"[A-Za-z0-9_-]{3,32}"</w:t>
      </w:r>
    </w:p>
    <w:p>
      <w:pPr>
        <w:spacing w:after="120" w:before="0"/>
      </w:pPr>
    </w:p>
    <w:p>
      <w:pPr>
        <w:spacing w:after="140" w:line="283" w:lineRule="auto"/>
        <w:bidi/>
        <w:jc w:val="right"/>
      </w:pPr>
      <w:r>
        <w:rPr>
          <w:color w:val="1A1D24"/>
          <w:sz w:val="20"/>
          <w:rtl/>
        </w:rPr>
        <w:t>هر چیزی که اسلش، نقطه یا کاراکتر دیگری داشته باشد هرگز به ویوی هدایت نمی‌رسد. بدون این، الگوی همه‌گیر مسیرهای بی‌ربط را می‌بلعید و هر ۴۰۴ را به خطایی گمراه‌کننده تبدیل می‌کرد.</w:t>
      </w:r>
    </w:p>
    <w:p>
      <w:pPr>
        <w:spacing w:before="180" w:after="60"/>
        <w:bidi/>
        <w:jc w:val="right"/>
      </w:pPr>
      <w:r>
        <w:rPr>
          <w:b/>
          <w:i w:val="0"/>
          <w:color w:val="1A1D24"/>
          <w:sz w:val="23"/>
          <w:rtl/>
        </w:rPr>
        <w:t>۲. نام‌های رزروشده</w:t>
      </w:r>
    </w:p>
    <w:p>
      <w:pPr>
        <w:spacing w:after="140" w:line="283" w:lineRule="auto"/>
        <w:bidi/>
        <w:jc w:val="right"/>
      </w:pPr>
      <w:r>
        <w:rPr>
          <w:color w:val="1A1D24"/>
          <w:sz w:val="20"/>
          <w:rtl/>
        </w:rPr>
        <w:t xml:space="preserve">مجموعهٔ </w:t>
      </w:r>
      <w:r>
        <w:rPr>
          <w:rFonts w:ascii="Consolas" w:hAnsi="Consolas" w:cs="Consolas"/>
          <w:color w:val="4F46E5"/>
          <w:sz w:val="19"/>
          <w:rtl w:val="0"/>
        </w:rPr>
        <w:t>RESERVED_CODES</w:t>
      </w:r>
      <w:r>
        <w:rPr>
          <w:color w:val="1A1D24"/>
          <w:sz w:val="20"/>
          <w:rtl/>
        </w:rPr>
        <w:t xml:space="preserve"> در </w:t>
      </w:r>
      <w:r>
        <w:rPr>
          <w:rFonts w:ascii="Consolas" w:hAnsi="Consolas" w:cs="Consolas"/>
          <w:color w:val="4F46E5"/>
          <w:sz w:val="19"/>
          <w:rtl w:val="0"/>
        </w:rPr>
        <w:t>shortener/utils.py</w:t>
      </w:r>
      <w:r>
        <w:rPr>
          <w:color w:val="1A1D24"/>
          <w:sz w:val="20"/>
          <w:rtl/>
        </w:rPr>
        <w:t xml:space="preserve"> واژه‌هایی را فهرست می‌کند که به صفحه‌های واقعی مربوط‌اند — </w:t>
      </w:r>
      <w:r>
        <w:rPr>
          <w:rFonts w:ascii="Consolas" w:hAnsi="Consolas" w:cs="Consolas"/>
          <w:color w:val="4F46E5"/>
          <w:sz w:val="19"/>
          <w:rtl w:val="0"/>
        </w:rPr>
        <w:t>admin</w:t>
      </w:r>
      <w:r>
        <w:rPr>
          <w:color w:val="1A1D24"/>
          <w:sz w:val="20"/>
          <w:rtl/>
        </w:rPr>
        <w:t xml:space="preserve">، </w:t>
      </w:r>
      <w:r>
        <w:rPr>
          <w:rFonts w:ascii="Consolas" w:hAnsi="Consolas" w:cs="Consolas"/>
          <w:color w:val="4F46E5"/>
          <w:sz w:val="19"/>
          <w:rtl w:val="0"/>
        </w:rPr>
        <w:t>login</w:t>
      </w:r>
      <w:r>
        <w:rPr>
          <w:color w:val="1A1D24"/>
          <w:sz w:val="20"/>
          <w:rtl/>
        </w:rPr>
        <w:t xml:space="preserve">، </w:t>
      </w:r>
      <w:r>
        <w:rPr>
          <w:rFonts w:ascii="Consolas" w:hAnsi="Consolas" w:cs="Consolas"/>
          <w:color w:val="4F46E5"/>
          <w:sz w:val="19"/>
          <w:rtl w:val="0"/>
        </w:rPr>
        <w:t>logout</w:t>
      </w:r>
      <w:r>
        <w:rPr>
          <w:color w:val="1A1D24"/>
          <w:sz w:val="20"/>
          <w:rtl/>
        </w:rPr>
        <w:t xml:space="preserve">، </w:t>
      </w:r>
      <w:r>
        <w:rPr>
          <w:rFonts w:ascii="Consolas" w:hAnsi="Consolas" w:cs="Consolas"/>
          <w:color w:val="4F46E5"/>
          <w:sz w:val="19"/>
          <w:rtl w:val="0"/>
        </w:rPr>
        <w:t>register</w:t>
      </w:r>
      <w:r>
        <w:rPr>
          <w:color w:val="1A1D24"/>
          <w:sz w:val="20"/>
          <w:rtl/>
        </w:rPr>
        <w:t xml:space="preserve">، </w:t>
      </w:r>
      <w:r>
        <w:rPr>
          <w:rFonts w:ascii="Consolas" w:hAnsi="Consolas" w:cs="Consolas"/>
          <w:color w:val="4F46E5"/>
          <w:sz w:val="19"/>
          <w:rtl w:val="0"/>
        </w:rPr>
        <w:t>dashboard</w:t>
      </w:r>
      <w:r>
        <w:rPr>
          <w:color w:val="1A1D24"/>
          <w:sz w:val="20"/>
          <w:rtl/>
        </w:rPr>
        <w:t xml:space="preserve">، </w:t>
      </w:r>
      <w:r>
        <w:rPr>
          <w:rFonts w:ascii="Consolas" w:hAnsi="Consolas" w:cs="Consolas"/>
          <w:color w:val="4F46E5"/>
          <w:sz w:val="19"/>
          <w:rtl w:val="0"/>
        </w:rPr>
        <w:t>static</w:t>
      </w:r>
      <w:r>
        <w:rPr>
          <w:color w:val="1A1D24"/>
          <w:sz w:val="20"/>
          <w:rtl/>
        </w:rPr>
        <w:t xml:space="preserve">، </w:t>
      </w:r>
      <w:r>
        <w:rPr>
          <w:rFonts w:ascii="Consolas" w:hAnsi="Consolas" w:cs="Consolas"/>
          <w:color w:val="4F46E5"/>
          <w:sz w:val="19"/>
          <w:rtl w:val="0"/>
        </w:rPr>
        <w:t>healthz</w:t>
      </w:r>
      <w:r>
        <w:rPr>
          <w:color w:val="1A1D24"/>
          <w:sz w:val="20"/>
          <w:rtl/>
        </w:rPr>
        <w:t xml:space="preserve"> و چند مورد دیگر. کاربر نمی‌تواند هیچ‌کدام را به‌عنوان نام دلخواه بردارد، پس هیچ لینکی نمی‌تواند جلوی یک صفحه را بگیرد.</w:t>
      </w:r>
    </w:p>
    <w:p>
      <w:pPr>
        <w:spacing w:after="140" w:line="283" w:lineRule="auto"/>
        <w:bidi/>
        <w:jc w:val="right"/>
      </w:pPr>
      <w:r>
        <w:rPr>
          <w:color w:val="1A1D24"/>
          <w:sz w:val="20"/>
          <w:rtl/>
        </w:rPr>
        <w:t xml:space="preserve">یک ظرافت دیگر هم هست. چون الگوی همه‌گیر عبارت </w:t>
      </w:r>
      <w:r>
        <w:rPr>
          <w:rFonts w:ascii="Consolas" w:hAnsi="Consolas" w:cs="Consolas"/>
          <w:color w:val="4F46E5"/>
          <w:sz w:val="19"/>
          <w:rtl w:val="0"/>
        </w:rPr>
        <w:t>dashboard</w:t>
      </w:r>
      <w:r>
        <w:rPr>
          <w:color w:val="1A1D24"/>
          <w:sz w:val="20"/>
          <w:rtl/>
        </w:rPr>
        <w:t xml:space="preserve"> (بدون اسلش پایانی) را می‌گیرد، رفتار خودکار جنگو برای «افزودن اسلش پایانی» هرگز فرصت اجرا پیدا نمی‌کند. ویوی </w:t>
      </w:r>
      <w:r>
        <w:rPr>
          <w:rFonts w:ascii="Consolas" w:hAnsi="Consolas" w:cs="Consolas"/>
          <w:color w:val="4F46E5"/>
          <w:sz w:val="19"/>
          <w:rtl w:val="0"/>
        </w:rPr>
        <w:t>RedirectURLView</w:t>
      </w:r>
      <w:r>
        <w:rPr>
          <w:color w:val="1A1D24"/>
          <w:sz w:val="20"/>
          <w:rtl/>
        </w:rPr>
        <w:t xml:space="preserve"> این را مدیریت می‌کند: وقتی کدی پیدا نشود و واژه رزروشده باشد، یک هدایت دائمی به مسیر درست همراه با اسلش صادر می‌کند.</w:t>
      </w:r>
    </w:p>
    <w:p>
      <w:pPr>
        <w:spacing w:before="260" w:after="100"/>
        <w:bidi/>
        <w:jc w:val="right"/>
      </w:pPr>
      <w:r>
        <w:rPr>
          <w:b/>
          <w:i w:val="0"/>
          <w:color w:val="4F46E5"/>
          <w:sz w:val="27"/>
          <w:rtl/>
        </w:rPr>
        <w:t>همیشه از نام مسیرها استفاده کنید</w:t>
      </w:r>
    </w:p>
    <w:p>
      <w:pPr>
        <w:spacing w:after="140" w:line="283" w:lineRule="auto"/>
        <w:bidi/>
        <w:jc w:val="right"/>
      </w:pPr>
      <w:r>
        <w:rPr>
          <w:color w:val="1A1D24"/>
          <w:sz w:val="20"/>
          <w:rtl/>
        </w:rPr>
        <w:t xml:space="preserve">قالب‌ها و ویوها مسیرها را با نام صدا می‌زنند، نه با مسیر ثابت — در قالب </w:t>
      </w:r>
      <w:r>
        <w:rPr>
          <w:rFonts w:ascii="Consolas" w:hAnsi="Consolas" w:cs="Consolas"/>
          <w:color w:val="4F46E5"/>
          <w:sz w:val="19"/>
          <w:rtl w:val="0"/>
        </w:rPr>
        <w:t>{% url 'dashboard' %}</w:t>
      </w:r>
      <w:r>
        <w:rPr>
          <w:color w:val="1A1D24"/>
          <w:sz w:val="20"/>
          <w:rtl/>
        </w:rPr>
        <w:t xml:space="preserve"> و در پایتون </w:t>
      </w:r>
      <w:r>
        <w:rPr>
          <w:rFonts w:ascii="Consolas" w:hAnsi="Consolas" w:cs="Consolas"/>
          <w:color w:val="4F46E5"/>
          <w:sz w:val="19"/>
          <w:rtl w:val="0"/>
        </w:rPr>
        <w:t>reverse("dashboard")</w:t>
      </w:r>
      <w:r>
        <w:rPr>
          <w:color w:val="1A1D24"/>
          <w:sz w:val="20"/>
          <w:rtl/>
        </w:rPr>
        <w:t>. به این ترتیب می‌توان یک مسیر را در یک نقطه تغییر داد بدون آنکه پیوندها در سراسر کدبیس بشکنند.</w:t>
      </w:r>
    </w:p>
    <w:p>
      <w:pPr>
        <w:spacing w:before="120" w:after="160"/>
        <w:bidi/>
        <w:jc w:val="right"/>
        <w:pBdr>
          <w:bottom w:val="single" w:sz="6" w:space="4" w:color="D6D9E0"/>
        </w:pBdr>
      </w:pPr>
      <w:r>
        <w:rPr>
          <w:b/>
          <w:i w:val="0"/>
          <w:color w:val="1A1D24"/>
          <w:sz w:val="38"/>
          <w:rtl/>
        </w:rPr>
        <w:t>۱۰. ویوها — پردازشگرهای درخواست</w:t>
      </w:r>
    </w:p>
    <w:p>
      <w:pPr>
        <w:spacing w:after="140" w:line="283" w:lineRule="auto"/>
        <w:bidi/>
        <w:jc w:val="right"/>
      </w:pPr>
      <w:r>
        <w:rPr>
          <w:color w:val="1A1D24"/>
          <w:sz w:val="20"/>
          <w:rtl/>
        </w:rPr>
        <w:t xml:space="preserve">همهٔ پردازشگرها در </w:t>
      </w:r>
      <w:r>
        <w:rPr>
          <w:rFonts w:ascii="Consolas" w:hAnsi="Consolas" w:cs="Consolas"/>
          <w:color w:val="4F46E5"/>
          <w:sz w:val="19"/>
          <w:rtl w:val="0"/>
        </w:rPr>
        <w:t>shortener/views.py</w:t>
      </w:r>
      <w:r>
        <w:rPr>
          <w:color w:val="1A1D24"/>
          <w:sz w:val="20"/>
          <w:rtl/>
        </w:rPr>
        <w:t xml:space="preserve"> هستند. بیشترشان کلاس‌محورند: کلاسی با متد </w:t>
      </w:r>
      <w:r>
        <w:rPr>
          <w:rFonts w:ascii="Consolas" w:hAnsi="Consolas" w:cs="Consolas"/>
          <w:color w:val="4F46E5"/>
          <w:sz w:val="19"/>
          <w:rtl w:val="0"/>
        </w:rPr>
        <w:t>get()</w:t>
      </w:r>
      <w:r>
        <w:rPr>
          <w:color w:val="1A1D24"/>
          <w:sz w:val="20"/>
          <w:rtl/>
        </w:rPr>
        <w:t xml:space="preserve"> و/یا </w:t>
      </w:r>
      <w:r>
        <w:rPr>
          <w:rFonts w:ascii="Consolas" w:hAnsi="Consolas" w:cs="Consolas"/>
          <w:color w:val="4F46E5"/>
          <w:sz w:val="19"/>
          <w:rtl w:val="0"/>
        </w:rPr>
        <w:t>post()</w:t>
      </w:r>
      <w:r>
        <w:rPr>
          <w:color w:val="1A1D24"/>
          <w:sz w:val="20"/>
          <w:rtl/>
        </w:rPr>
        <w:t>، که دو نیمهٔ یک صفحهٔ فرم را به‌روشنی از هم جدا نگه می‌دارد.</w:t>
      </w:r>
    </w:p>
    <w:p>
      <w:pPr>
        <w:spacing w:before="260" w:after="100"/>
        <w:bidi/>
        <w:jc w:val="right"/>
      </w:pPr>
      <w:r>
        <w:rPr>
          <w:b/>
          <w:i w:val="0"/>
          <w:color w:val="4F46E5"/>
          <w:sz w:val="27"/>
          <w:rtl/>
        </w:rPr>
        <w:t>HomeView</w:t>
      </w:r>
    </w:p>
    <w:p>
      <w:pPr>
        <w:spacing w:after="140" w:line="283" w:lineRule="auto"/>
        <w:bidi/>
        <w:jc w:val="right"/>
      </w:pPr>
      <w:r>
        <w:rPr>
          <w:color w:val="1A1D24"/>
          <w:sz w:val="20"/>
          <w:rtl/>
        </w:rPr>
        <w:t>صفحهٔ اصلی را نمایش می‌دهد و ارسال فرم را مدیریت می‌کند.</w:t>
      </w:r>
    </w:p>
    <w:p>
      <w:pPr>
        <w:pStyle w:val="ListBullet"/>
        <w:spacing w:after="60" w:line="276" w:lineRule="auto"/>
        <w:bidi/>
        <w:ind w:right="360" w:left="0"/>
        <w:jc w:val="right"/>
      </w:pPr>
      <w:r>
        <w:rPr>
          <w:color w:val="1A1D24"/>
          <w:sz w:val="20"/>
          <w:rtl/>
        </w:rPr>
        <w:t xml:space="preserve">متد </w:t>
      </w:r>
      <w:r>
        <w:rPr>
          <w:rFonts w:ascii="Consolas" w:hAnsi="Consolas" w:cs="Consolas"/>
          <w:color w:val="4F46E5"/>
          <w:sz w:val="19"/>
          <w:rtl w:val="0"/>
        </w:rPr>
        <w:t>get</w:t>
      </w:r>
      <w:r>
        <w:rPr>
          <w:color w:val="1A1D24"/>
          <w:sz w:val="20"/>
          <w:rtl/>
        </w:rPr>
        <w:t xml:space="preserve"> صفحه را با فرم خالی رندر می‌کند. این صفحه عمومی است تا بازدیدکننده پیش از ثبت‌نام ببیند محصول چه می‌کند.</w:t>
      </w:r>
    </w:p>
    <w:p>
      <w:pPr>
        <w:pStyle w:val="ListBullet"/>
        <w:spacing w:after="60" w:line="276" w:lineRule="auto"/>
        <w:bidi/>
        <w:ind w:right="360" w:left="0"/>
        <w:jc w:val="right"/>
      </w:pPr>
      <w:r>
        <w:rPr>
          <w:color w:val="1A1D24"/>
          <w:sz w:val="20"/>
          <w:rtl/>
        </w:rPr>
        <w:t xml:space="preserve">متد </w:t>
      </w:r>
      <w:r>
        <w:rPr>
          <w:rFonts w:ascii="Consolas" w:hAnsi="Consolas" w:cs="Consolas"/>
          <w:color w:val="4F46E5"/>
          <w:sz w:val="19"/>
          <w:rtl w:val="0"/>
        </w:rPr>
        <w:t>post</w:t>
      </w:r>
      <w:r>
        <w:rPr>
          <w:color w:val="1A1D24"/>
          <w:sz w:val="20"/>
          <w:rtl/>
        </w:rPr>
        <w:t xml:space="preserve"> نیاز به احراز هویت دارد. ارسال‌های ناشناس با پارامتر </w:t>
      </w:r>
      <w:r>
        <w:rPr>
          <w:rFonts w:ascii="Consolas" w:hAnsi="Consolas" w:cs="Consolas"/>
          <w:color w:val="4F46E5"/>
          <w:sz w:val="19"/>
          <w:rtl w:val="0"/>
        </w:rPr>
        <w:t>next</w:t>
      </w:r>
      <w:r>
        <w:rPr>
          <w:color w:val="1A1D24"/>
          <w:sz w:val="20"/>
          <w:rtl/>
        </w:rPr>
        <w:t xml:space="preserve"> به صفحهٔ ورود هدایت می‌شوند تا کاربر پس از ورود به همان‌جا برگردد.</w:t>
      </w:r>
    </w:p>
    <w:p>
      <w:pPr>
        <w:pStyle w:val="ListBullet"/>
        <w:spacing w:after="60" w:line="276" w:lineRule="auto"/>
        <w:bidi/>
        <w:ind w:right="360" w:left="0"/>
        <w:jc w:val="right"/>
      </w:pPr>
      <w:r>
        <w:rPr>
          <w:color w:val="1A1D24"/>
          <w:sz w:val="20"/>
          <w:rtl/>
        </w:rPr>
        <w:t>فرم نامعتبر، صفحه را با خطاها دوباره رندر می‌کند و کد ۴۰۰ برمی‌گرداند نه ۲۰۰ — کد وضعیتی صادقانه که رفتار را قابل تست هم می‌کند.</w:t>
      </w:r>
    </w:p>
    <w:p>
      <w:pPr>
        <w:pStyle w:val="ListBullet"/>
        <w:spacing w:after="60" w:line="276" w:lineRule="auto"/>
        <w:bidi/>
        <w:ind w:right="360" w:left="0"/>
        <w:jc w:val="right"/>
      </w:pPr>
      <w:r>
        <w:rPr>
          <w:color w:val="1A1D24"/>
          <w:sz w:val="20"/>
          <w:rtl/>
        </w:rPr>
        <w:t>اگر نام دلخواهی داده نشده باشد، لینک موجودِ همان کاربر برای همان نشانی دوباره استفاده می‌شود و پیامی اطلاع‌رسانی می‌کند. نام دلخواه به‌معنای درخواست صریح برای لینک دوم است، پس همیشه لینک تازه می‌سازد.</w:t>
      </w:r>
    </w:p>
    <w:p>
      <w:pPr>
        <w:spacing w:before="260" w:after="100"/>
        <w:bidi/>
        <w:jc w:val="right"/>
      </w:pPr>
      <w:r>
        <w:rPr>
          <w:b/>
          <w:i w:val="0"/>
          <w:color w:val="4F46E5"/>
          <w:sz w:val="27"/>
          <w:rtl/>
        </w:rPr>
        <w:t>DashboardView</w:t>
      </w:r>
    </w:p>
    <w:p>
      <w:pPr>
        <w:spacing w:after="140" w:line="283" w:lineRule="auto"/>
        <w:bidi/>
        <w:jc w:val="right"/>
      </w:pPr>
      <w:r>
        <w:rPr>
          <w:color w:val="1A1D24"/>
          <w:sz w:val="20"/>
          <w:rtl/>
        </w:rPr>
        <w:t xml:space="preserve">یک </w:t>
      </w:r>
      <w:r>
        <w:rPr>
          <w:rFonts w:ascii="Consolas" w:hAnsi="Consolas" w:cs="Consolas"/>
          <w:color w:val="4F46E5"/>
          <w:sz w:val="19"/>
          <w:rtl w:val="0"/>
        </w:rPr>
        <w:t>ListView</w:t>
      </w:r>
      <w:r>
        <w:rPr>
          <w:color w:val="1A1D24"/>
          <w:sz w:val="20"/>
          <w:rtl/>
        </w:rPr>
        <w:t xml:space="preserve"> محدودشده به کاربر واردشده. هر صفحه بیست لینک نشان می‌دهد، جعبهٔ جست‌وجو مقصد یا کد را تطبیق می‌دهد، و دو مجموع — تعداد لینک‌ها و جمع کلیک‌ها — در یک پرس‌وجوی تجمیعی محاسبه می‌شوند.</w:t>
      </w:r>
    </w:p>
    <w:p>
      <w:pPr>
        <w:spacing w:after="140" w:line="283" w:lineRule="auto"/>
        <w:bidi/>
        <w:jc w:val="right"/>
      </w:pPr>
      <w:r>
        <w:rPr>
          <w:color w:val="1A1D24"/>
          <w:sz w:val="20"/>
          <w:rtl/>
        </w:rPr>
        <w:t xml:space="preserve">پرس‌وجو با </w:t>
      </w:r>
      <w:r>
        <w:rPr>
          <w:rFonts w:ascii="Consolas" w:hAnsi="Consolas" w:cs="Consolas"/>
          <w:color w:val="4F46E5"/>
          <w:sz w:val="19"/>
          <w:rtl w:val="0"/>
        </w:rPr>
        <w:t>user=self.request.user</w:t>
      </w:r>
      <w:r>
        <w:rPr>
          <w:color w:val="1A1D24"/>
          <w:sz w:val="20"/>
          <w:rtl/>
        </w:rPr>
        <w:t xml:space="preserve"> فیلتر می‌شود. این همان تضمین بنیادی جداسازی است: هیچ مسیری در کد وجود ندارد که لینک‌های کاربر دیگری را فهرست کند.</w:t>
      </w:r>
    </w:p>
    <w:p>
      <w:pPr>
        <w:spacing w:before="260" w:after="100"/>
        <w:bidi/>
        <w:jc w:val="right"/>
      </w:pPr>
      <w:r>
        <w:rPr>
          <w:b/>
          <w:i w:val="0"/>
          <w:color w:val="4F46E5"/>
          <w:sz w:val="27"/>
          <w:rtl/>
        </w:rPr>
        <w:t>DeleteLinkView</w:t>
      </w:r>
    </w:p>
    <w:p>
      <w:pPr>
        <w:spacing w:after="140" w:line="283" w:lineRule="auto"/>
        <w:bidi/>
        <w:jc w:val="right"/>
      </w:pPr>
      <w:r>
        <w:rPr>
          <w:color w:val="1A1D24"/>
          <w:sz w:val="20"/>
          <w:rtl/>
        </w:rPr>
        <w:t xml:space="preserve">تنها POST را می‌پذیرد، تا نتوان با فریب دادن کسی به بارگذاری یک نشانی تصویر، لینکی را حذف کرد. جست‌وجو به‌صورت </w:t>
      </w:r>
      <w:r>
        <w:rPr>
          <w:rFonts w:ascii="Consolas" w:hAnsi="Consolas" w:cs="Consolas"/>
          <w:color w:val="4F46E5"/>
          <w:sz w:val="19"/>
          <w:rtl w:val="0"/>
        </w:rPr>
        <w:t>get_object_or_404(ShortenedURL, pk=pk, user=request.user)</w:t>
      </w:r>
      <w:r>
        <w:rPr>
          <w:color w:val="1A1D24"/>
          <w:sz w:val="20"/>
          <w:rtl/>
        </w:rPr>
        <w:t xml:space="preserve"> انجام می‌شود — فیلتر مالکیت در همان پرس‌وجو، پس لینک کاربر دیگر به‌جای حذف شدن، ۴۰۴ می‌گیرد.</w:t>
      </w:r>
    </w:p>
    <w:p>
      <w:pPr>
        <w:spacing w:before="260" w:after="100"/>
        <w:bidi/>
        <w:jc w:val="right"/>
      </w:pPr>
      <w:r>
        <w:rPr>
          <w:b/>
          <w:i w:val="0"/>
          <w:color w:val="4F46E5"/>
          <w:sz w:val="27"/>
          <w:rtl/>
        </w:rPr>
        <w:t>RedirectURLView</w:t>
      </w:r>
    </w:p>
    <w:p>
      <w:pPr>
        <w:spacing w:after="140" w:line="283" w:lineRule="auto"/>
        <w:bidi/>
        <w:jc w:val="right"/>
      </w:pPr>
      <w:r>
        <w:rPr>
          <w:color w:val="1A1D24"/>
          <w:sz w:val="20"/>
          <w:rtl/>
        </w:rPr>
        <w:t>پرترافیک‌ترین مسیر برنامه. کد را پیدا می‌کند، شمارنده را بالا می‌برد و هدایت می‌کند.</w:t>
      </w:r>
    </w:p>
    <w:p>
      <w:pPr>
        <w:spacing w:after="0" w:before="100" w:line="240" w:lineRule="auto"/>
        <w:ind w:left="259" w:right="144"/>
        <w:jc w:val="left"/>
        <w:shd w:val="clear" w:fill="F2F3F7"/>
      </w:pPr>
      <w:r>
        <w:rPr>
          <w:rFonts w:ascii="Consolas" w:hAnsi="Consolas" w:cs="Consolas"/>
          <w:color w:val="222733"/>
          <w:sz w:val="17"/>
        </w:rPr>
        <w:t>ShortenedURL.objects.filter(pk=link.pk).update(</w:t>
      </w:r>
    </w:p>
    <w:p>
      <w:pPr>
        <w:spacing w:after="0" w:before="0" w:line="240" w:lineRule="auto"/>
        <w:ind w:left="259" w:right="144"/>
        <w:jc w:val="left"/>
        <w:shd w:val="clear" w:fill="F2F3F7"/>
      </w:pPr>
      <w:r>
        <w:rPr>
          <w:rFonts w:ascii="Consolas" w:hAnsi="Consolas" w:cs="Consolas"/>
          <w:color w:val="222733"/>
          <w:sz w:val="17"/>
        </w:rPr>
        <w:t xml:space="preserve">    click_count=F("click_count") + 1,</w:t>
      </w:r>
    </w:p>
    <w:p>
      <w:pPr>
        <w:spacing w:after="0" w:before="0" w:line="240" w:lineRule="auto"/>
        <w:ind w:left="259" w:right="144"/>
        <w:jc w:val="left"/>
        <w:shd w:val="clear" w:fill="F2F3F7"/>
      </w:pPr>
      <w:r>
        <w:rPr>
          <w:rFonts w:ascii="Consolas" w:hAnsi="Consolas" w:cs="Consolas"/>
          <w:color w:val="222733"/>
          <w:sz w:val="17"/>
        </w:rPr>
        <w:t xml:space="preserve">    last_clicked_at=timezone.now(),</w:t>
      </w:r>
    </w:p>
    <w:p>
      <w:pPr>
        <w:spacing w:after="0" w:before="0" w:line="240" w:lineRule="auto"/>
        <w:ind w:left="259" w:right="144"/>
        <w:jc w:val="left"/>
        <w:shd w:val="clear" w:fill="F2F3F7"/>
      </w:pPr>
      <w:r>
        <w:rPr>
          <w:rFonts w:ascii="Consolas" w:hAnsi="Consolas" w:cs="Consolas"/>
          <w:color w:val="222733"/>
          <w:sz w:val="17"/>
        </w:rPr>
        <w:t>)</w:t>
      </w:r>
    </w:p>
    <w:p>
      <w:pPr>
        <w:spacing w:after="120" w:before="0"/>
      </w:pPr>
    </w:p>
    <w:p>
      <w:pPr>
        <w:spacing w:after="140" w:line="283" w:lineRule="auto"/>
        <w:bidi/>
        <w:jc w:val="right"/>
      </w:pPr>
      <w:r>
        <w:rPr>
          <w:color w:val="1A1D24"/>
          <w:sz w:val="20"/>
          <w:rtl/>
        </w:rPr>
        <w:t xml:space="preserve">عبارت </w:t>
      </w:r>
      <w:r>
        <w:rPr>
          <w:rFonts w:ascii="Consolas" w:hAnsi="Consolas" w:cs="Consolas"/>
          <w:color w:val="4F46E5"/>
          <w:sz w:val="19"/>
          <w:rtl w:val="0"/>
        </w:rPr>
        <w:t>F()</w:t>
      </w:r>
      <w:r>
        <w:rPr>
          <w:color w:val="1A1D24"/>
          <w:sz w:val="20"/>
          <w:rtl/>
        </w:rPr>
        <w:t xml:space="preserve"> اهمیت زیادی دارد. به </w:t>
      </w:r>
      <w:r>
        <w:rPr>
          <w:rFonts w:ascii="Consolas" w:hAnsi="Consolas" w:cs="Consolas"/>
          <w:color w:val="4F46E5"/>
          <w:sz w:val="19"/>
          <w:rtl w:val="0"/>
        </w:rPr>
        <w:t>UPDATE ... SET click_count = click_count + 1</w:t>
      </w:r>
      <w:r>
        <w:rPr>
          <w:color w:val="1A1D24"/>
          <w:sz w:val="20"/>
          <w:rtl/>
        </w:rPr>
        <w:t xml:space="preserve"> ترجمه می‌شود، پس محاسبه داخل پایگاه داده انجام می‌گیرد. کد اولیه مقدار را در پایتون می‌خواند، یک واحد اضافه می‌کرد و ذخیره می‌کرد — روشی که هر وقت دو بازدیدکننده هم‌زمان کلیک کنند شمارش را از دست می‌دهد، چون هر دو مقدار اولیهٔ یکسانی می‌خوانند.</w:t>
      </w:r>
    </w:p>
    <w:p>
      <w:pPr>
        <w:spacing w:after="140" w:line="283" w:lineRule="auto"/>
        <w:bidi/>
        <w:jc w:val="right"/>
      </w:pPr>
      <w:r>
        <w:rPr>
          <w:color w:val="1A1D24"/>
          <w:sz w:val="20"/>
          <w:rtl/>
        </w:rPr>
        <w:t xml:space="preserve">این به‌روزرسانی داخل </w:t>
      </w:r>
      <w:r>
        <w:rPr>
          <w:rFonts w:ascii="Consolas" w:hAnsi="Consolas" w:cs="Consolas"/>
          <w:color w:val="4F46E5"/>
          <w:sz w:val="19"/>
          <w:rtl w:val="0"/>
        </w:rPr>
        <w:t>try/except DatabaseError</w:t>
      </w:r>
      <w:r>
        <w:rPr>
          <w:color w:val="1A1D24"/>
          <w:sz w:val="20"/>
          <w:rtl/>
        </w:rPr>
        <w:t xml:space="preserve"> قرار دارد. اگر ثبت کلیک شکست بخورد، خطا ثبت می‌شود و بازدیدکننده همچنان هدایت می‌شود. تحلیل آماری هرگز نباید کارکرد اصلی محصول را بشکند.</w:t>
      </w:r>
    </w:p>
    <w:p>
      <w:pPr>
        <w:spacing w:before="260" w:after="100"/>
        <w:bidi/>
        <w:jc w:val="right"/>
      </w:pPr>
      <w:r>
        <w:rPr>
          <w:b/>
          <w:i w:val="0"/>
          <w:color w:val="4F46E5"/>
          <w:sz w:val="27"/>
          <w:rtl/>
        </w:rPr>
        <w:t>QRCodeView</w:t>
      </w:r>
    </w:p>
    <w:p>
      <w:pPr>
        <w:spacing w:after="140" w:line="283" w:lineRule="auto"/>
        <w:bidi/>
        <w:jc w:val="right"/>
      </w:pPr>
      <w:r>
        <w:rPr>
          <w:color w:val="1A1D24"/>
          <w:sz w:val="20"/>
          <w:rtl/>
        </w:rPr>
        <w:t xml:space="preserve">نشانی کوتاه را با کارخانهٔ مبتنی بر مسیرِ کتابخانهٔ </w:t>
      </w:r>
      <w:r>
        <w:rPr>
          <w:rFonts w:ascii="Consolas" w:hAnsi="Consolas" w:cs="Consolas"/>
          <w:color w:val="4F46E5"/>
          <w:sz w:val="19"/>
          <w:rtl w:val="0"/>
        </w:rPr>
        <w:t>qrcode</w:t>
      </w:r>
      <w:r>
        <w:rPr>
          <w:color w:val="1A1D24"/>
          <w:sz w:val="20"/>
          <w:rtl/>
        </w:rPr>
        <w:t xml:space="preserve"> به کد QR در قالب SVG تبدیل می‌کند. قالب SVG یعنی تصویر در هر اندازه‌ای واضح است و آن‌قدر کوچک هست که درون صفحه جاسازی شود. افزودن </w:t>
      </w:r>
      <w:r>
        <w:rPr>
          <w:rFonts w:ascii="Consolas" w:hAnsi="Consolas" w:cs="Consolas"/>
          <w:color w:val="4F46E5"/>
          <w:sz w:val="19"/>
          <w:rtl w:val="0"/>
        </w:rPr>
        <w:t>?download=1</w:t>
      </w:r>
      <w:r>
        <w:rPr>
          <w:color w:val="1A1D24"/>
          <w:sz w:val="20"/>
          <w:rtl/>
        </w:rPr>
        <w:t xml:space="preserve"> سرآیند </w:t>
      </w:r>
      <w:r>
        <w:rPr>
          <w:rFonts w:ascii="Consolas" w:hAnsi="Consolas" w:cs="Consolas"/>
          <w:color w:val="4F46E5"/>
          <w:sz w:val="19"/>
          <w:rtl w:val="0"/>
        </w:rPr>
        <w:t>Content-Disposition</w:t>
      </w:r>
      <w:r>
        <w:rPr>
          <w:color w:val="1A1D24"/>
          <w:sz w:val="20"/>
          <w:rtl/>
        </w:rPr>
        <w:t xml:space="preserve"> را تنظیم می‌کند تا مرورگر به‌جای نمایش، فایل را ذخیره کند. پاسخ یک روز قابل کش است، چون کد QR یک لینک هرگز تغییر نمی‌کند.</w:t>
      </w:r>
    </w:p>
    <w:p>
      <w:pPr>
        <w:spacing w:before="260" w:after="100"/>
        <w:bidi/>
        <w:jc w:val="right"/>
      </w:pPr>
      <w:r>
        <w:rPr>
          <w:b/>
          <w:i w:val="0"/>
          <w:color w:val="4F46E5"/>
          <w:sz w:val="27"/>
          <w:rtl/>
        </w:rPr>
        <w:t>RegisterView</w:t>
      </w:r>
    </w:p>
    <w:p>
      <w:pPr>
        <w:spacing w:after="140" w:line="283" w:lineRule="auto"/>
        <w:bidi/>
        <w:jc w:val="right"/>
      </w:pPr>
      <w:r>
        <w:rPr>
          <w:color w:val="1A1D24"/>
          <w:sz w:val="20"/>
          <w:rtl/>
        </w:rPr>
        <w:t xml:space="preserve">یک </w:t>
      </w:r>
      <w:r>
        <w:rPr>
          <w:rFonts w:ascii="Consolas" w:hAnsi="Consolas" w:cs="Consolas"/>
          <w:color w:val="4F46E5"/>
          <w:sz w:val="19"/>
          <w:rtl w:val="0"/>
        </w:rPr>
        <w:t>CreateView</w:t>
      </w:r>
      <w:r>
        <w:rPr>
          <w:color w:val="1A1D24"/>
          <w:sz w:val="20"/>
          <w:rtl/>
        </w:rPr>
        <w:t xml:space="preserve"> روی </w:t>
      </w:r>
      <w:r>
        <w:rPr>
          <w:rFonts w:ascii="Consolas" w:hAnsi="Consolas" w:cs="Consolas"/>
          <w:color w:val="4F46E5"/>
          <w:sz w:val="19"/>
          <w:rtl w:val="0"/>
        </w:rPr>
        <w:t>UserCreationForm</w:t>
      </w:r>
      <w:r>
        <w:rPr>
          <w:color w:val="1A1D24"/>
          <w:sz w:val="20"/>
          <w:rtl/>
        </w:rPr>
        <w:t xml:space="preserve"> جنگو. اگر </w:t>
      </w:r>
      <w:r>
        <w:rPr>
          <w:rFonts w:ascii="Consolas" w:hAnsi="Consolas" w:cs="Consolas"/>
          <w:color w:val="4F46E5"/>
          <w:sz w:val="19"/>
          <w:rtl w:val="0"/>
        </w:rPr>
        <w:t>ALLOW_REGISTRATION</w:t>
      </w:r>
      <w:r>
        <w:rPr>
          <w:color w:val="1A1D24"/>
          <w:sz w:val="20"/>
          <w:rtl/>
        </w:rPr>
        <w:t xml:space="preserve"> غیرفعال باشد ۴۰۴ برمی‌گرداند، کاربران واردشده را به داشبورد می‌فرستد، و کاربر تازه را بلافاصله پس از ثبت‌نام موفق وارد می‌کند تا مجبور نشود دو بار وارد شود.</w:t>
      </w:r>
    </w:p>
    <w:p>
      <w:pPr>
        <w:spacing w:before="260" w:after="100"/>
        <w:bidi/>
        <w:jc w:val="right"/>
      </w:pPr>
      <w:r>
        <w:rPr>
          <w:b/>
          <w:i w:val="0"/>
          <w:color w:val="4F46E5"/>
          <w:sz w:val="27"/>
          <w:rtl/>
        </w:rPr>
        <w:t>healthz</w:t>
      </w:r>
    </w:p>
    <w:p>
      <w:pPr>
        <w:spacing w:after="140" w:line="283" w:lineRule="auto"/>
        <w:bidi/>
        <w:jc w:val="right"/>
      </w:pPr>
      <w:r>
        <w:rPr>
          <w:color w:val="1A1D24"/>
          <w:sz w:val="20"/>
          <w:rtl/>
        </w:rPr>
        <w:t xml:space="preserve">مقدار </w:t>
      </w:r>
      <w:r>
        <w:rPr>
          <w:rFonts w:ascii="Consolas" w:hAnsi="Consolas" w:cs="Consolas"/>
          <w:color w:val="4F46E5"/>
          <w:sz w:val="19"/>
          <w:rtl w:val="0"/>
        </w:rPr>
        <w:t>{"status": "ok"}</w:t>
      </w:r>
      <w:r>
        <w:rPr>
          <w:color w:val="1A1D24"/>
          <w:sz w:val="20"/>
          <w:rtl/>
        </w:rPr>
        <w:t xml:space="preserve"> را برمی‌گرداند. بررسی سلامت داکر هر سی ثانیه آن را صدا می‌زند و یک متعادل‌کنندهٔ بار می‌تواند با آن تصمیم بگیرد که آیا این نمونه باید ترافیک بگیرد یا نه.</w:t>
      </w:r>
    </w:p>
    <w:p>
      <w:r>
        <w:br w:type="page"/>
      </w:r>
    </w:p>
    <w:p>
      <w:pPr>
        <w:spacing w:before="120" w:after="160"/>
        <w:bidi/>
        <w:jc w:val="right"/>
        <w:pBdr>
          <w:bottom w:val="single" w:sz="6" w:space="4" w:color="D6D9E0"/>
        </w:pBdr>
      </w:pPr>
      <w:r>
        <w:rPr>
          <w:b/>
          <w:i w:val="0"/>
          <w:color w:val="1A1D24"/>
          <w:sz w:val="38"/>
          <w:rtl/>
        </w:rPr>
        <w:t>۱۱. فرم‌ها و اعتبارسنجی</w:t>
      </w:r>
    </w:p>
    <w:p>
      <w:pPr>
        <w:spacing w:after="140" w:line="283" w:lineRule="auto"/>
        <w:bidi/>
        <w:jc w:val="right"/>
      </w:pPr>
      <w:r>
        <w:rPr>
          <w:color w:val="1A1D24"/>
          <w:sz w:val="20"/>
          <w:rtl/>
        </w:rPr>
        <w:t xml:space="preserve">فرم‌ها لایهٔ اعتبارسنجی جنگو هستند. ویو هرگز به دادهٔ خام POST اعتماد نمی‌کند — آن را به فرم می‌دهد و تنها پس از آنکه </w:t>
      </w:r>
      <w:r>
        <w:rPr>
          <w:rFonts w:ascii="Consolas" w:hAnsi="Consolas" w:cs="Consolas"/>
          <w:color w:val="4F46E5"/>
          <w:sz w:val="19"/>
          <w:rtl w:val="0"/>
        </w:rPr>
        <w:t>is_valid()</w:t>
      </w:r>
      <w:r>
        <w:rPr>
          <w:color w:val="1A1D24"/>
          <w:sz w:val="20"/>
          <w:rtl/>
        </w:rPr>
        <w:t xml:space="preserve"> درست برگرداند، </w:t>
      </w:r>
      <w:r>
        <w:rPr>
          <w:rFonts w:ascii="Consolas" w:hAnsi="Consolas" w:cs="Consolas"/>
          <w:color w:val="4F46E5"/>
          <w:sz w:val="19"/>
          <w:rtl w:val="0"/>
        </w:rPr>
        <w:t>form.cleaned_data</w:t>
      </w:r>
      <w:r>
        <w:rPr>
          <w:color w:val="1A1D24"/>
          <w:sz w:val="20"/>
          <w:rtl/>
        </w:rPr>
        <w:t xml:space="preserve"> را می‌خواند. هر سه فرم در </w:t>
      </w:r>
      <w:r>
        <w:rPr>
          <w:rFonts w:ascii="Consolas" w:hAnsi="Consolas" w:cs="Consolas"/>
          <w:color w:val="4F46E5"/>
          <w:sz w:val="19"/>
          <w:rtl w:val="0"/>
        </w:rPr>
        <w:t>shortener/forms.py</w:t>
      </w:r>
      <w:r>
        <w:rPr>
          <w:color w:val="1A1D24"/>
          <w:sz w:val="20"/>
          <w:rtl/>
        </w:rPr>
        <w:t xml:space="preserve"> هستند.</w:t>
      </w:r>
    </w:p>
    <w:p>
      <w:pPr>
        <w:spacing w:before="260" w:after="100"/>
        <w:bidi/>
        <w:jc w:val="right"/>
      </w:pPr>
      <w:r>
        <w:rPr>
          <w:b/>
          <w:i w:val="0"/>
          <w:color w:val="4F46E5"/>
          <w:sz w:val="27"/>
          <w:rtl/>
        </w:rPr>
        <w:t>ShortenURLForm</w:t>
      </w:r>
    </w:p>
    <w:p>
      <w:pPr>
        <w:pStyle w:val="ListBullet"/>
        <w:spacing w:after="60" w:line="276" w:lineRule="auto"/>
        <w:bidi/>
        <w:ind w:right="360" w:left="0"/>
        <w:jc w:val="right"/>
      </w:pPr>
      <w:r>
        <w:rPr>
          <w:color w:val="1A1D24"/>
          <w:sz w:val="20"/>
          <w:rtl/>
        </w:rPr>
        <w:t xml:space="preserve">فیلد </w:t>
      </w:r>
      <w:r>
        <w:rPr>
          <w:rFonts w:ascii="Consolas" w:hAnsi="Consolas" w:cs="Consolas"/>
          <w:color w:val="4F46E5"/>
          <w:sz w:val="19"/>
          <w:rtl w:val="0"/>
        </w:rPr>
        <w:t>original_url</w:t>
      </w:r>
      <w:r>
        <w:rPr>
          <w:color w:val="1A1D24"/>
          <w:sz w:val="20"/>
          <w:rtl/>
        </w:rPr>
        <w:t xml:space="preserve"> یک فیلد نشانی محدود به طرح‌های </w:t>
      </w:r>
      <w:r>
        <w:rPr>
          <w:rFonts w:ascii="Consolas" w:hAnsi="Consolas" w:cs="Consolas"/>
          <w:color w:val="4F46E5"/>
          <w:sz w:val="19"/>
          <w:rtl w:val="0"/>
        </w:rPr>
        <w:t>http</w:t>
      </w:r>
      <w:r>
        <w:rPr>
          <w:color w:val="1A1D24"/>
          <w:sz w:val="20"/>
          <w:rtl/>
        </w:rPr>
        <w:t xml:space="preserve"> و </w:t>
      </w:r>
      <w:r>
        <w:rPr>
          <w:rFonts w:ascii="Consolas" w:hAnsi="Consolas" w:cs="Consolas"/>
          <w:color w:val="4F46E5"/>
          <w:sz w:val="19"/>
          <w:rtl w:val="0"/>
        </w:rPr>
        <w:t>https</w:t>
      </w:r>
      <w:r>
        <w:rPr>
          <w:color w:val="1A1D24"/>
          <w:sz w:val="20"/>
          <w:rtl/>
        </w:rPr>
        <w:t xml:space="preserve"> است. مقدار </w:t>
      </w:r>
      <w:r>
        <w:rPr>
          <w:rFonts w:ascii="Consolas" w:hAnsi="Consolas" w:cs="Consolas"/>
          <w:color w:val="4F46E5"/>
          <w:sz w:val="19"/>
          <w:rtl w:val="0"/>
        </w:rPr>
        <w:t>assume_scheme="https"</w:t>
      </w:r>
      <w:r>
        <w:rPr>
          <w:color w:val="1A1D24"/>
          <w:sz w:val="20"/>
          <w:rtl/>
        </w:rPr>
        <w:t xml:space="preserve"> یعنی کاربری که </w:t>
      </w:r>
      <w:r>
        <w:rPr>
          <w:rFonts w:ascii="Consolas" w:hAnsi="Consolas" w:cs="Consolas"/>
          <w:color w:val="4F46E5"/>
          <w:sz w:val="19"/>
          <w:rtl w:val="0"/>
        </w:rPr>
        <w:t>example.com</w:t>
      </w:r>
      <w:r>
        <w:rPr>
          <w:color w:val="1A1D24"/>
          <w:sz w:val="20"/>
          <w:rtl/>
        </w:rPr>
        <w:t xml:space="preserve"> تایپ می‌کند </w:t>
      </w:r>
      <w:r>
        <w:rPr>
          <w:rFonts w:ascii="Consolas" w:hAnsi="Consolas" w:cs="Consolas"/>
          <w:color w:val="4F46E5"/>
          <w:sz w:val="19"/>
          <w:rtl w:val="0"/>
        </w:rPr>
        <w:t>https://example.com</w:t>
      </w:r>
      <w:r>
        <w:rPr>
          <w:color w:val="1A1D24"/>
          <w:sz w:val="20"/>
          <w:rtl/>
        </w:rPr>
        <w:t xml:space="preserve"> می‌گیرد نه پیام خطا.</w:t>
      </w:r>
    </w:p>
    <w:p>
      <w:pPr>
        <w:pStyle w:val="ListBullet"/>
        <w:spacing w:after="60" w:line="276" w:lineRule="auto"/>
        <w:bidi/>
        <w:ind w:right="360" w:left="0"/>
        <w:jc w:val="right"/>
      </w:pPr>
      <w:r>
        <w:rPr>
          <w:color w:val="1A1D24"/>
          <w:sz w:val="20"/>
          <w:rtl/>
        </w:rPr>
        <w:t xml:space="preserve">فیلد </w:t>
      </w:r>
      <w:r>
        <w:rPr>
          <w:rFonts w:ascii="Consolas" w:hAnsi="Consolas" w:cs="Consolas"/>
          <w:color w:val="4F46E5"/>
          <w:sz w:val="19"/>
          <w:rtl w:val="0"/>
        </w:rPr>
        <w:t>short_code</w:t>
      </w:r>
      <w:r>
        <w:rPr>
          <w:color w:val="1A1D24"/>
          <w:sz w:val="20"/>
          <w:rtl/>
        </w:rPr>
        <w:t xml:space="preserve"> اختیاری است. اگر وجود داشته باشد از </w:t>
      </w:r>
      <w:r>
        <w:rPr>
          <w:rFonts w:ascii="Consolas" w:hAnsi="Consolas" w:cs="Consolas"/>
          <w:color w:val="4F46E5"/>
          <w:sz w:val="19"/>
          <w:rtl w:val="0"/>
        </w:rPr>
        <w:t>validate_short_code</w:t>
      </w:r>
      <w:r>
        <w:rPr>
          <w:color w:val="1A1D24"/>
          <w:sz w:val="20"/>
          <w:rtl/>
        </w:rPr>
        <w:t xml:space="preserve"> می‌گذرد که طول، مجموعهٔ کاراکترهای مجاز و فهرست واژه‌های رزروشده را بررسی می‌کند.</w:t>
      </w:r>
    </w:p>
    <w:p>
      <w:pPr>
        <w:pStyle w:val="ListBullet"/>
        <w:spacing w:after="60" w:line="276" w:lineRule="auto"/>
        <w:bidi/>
        <w:ind w:right="360" w:left="0"/>
        <w:jc w:val="right"/>
      </w:pPr>
      <w:r>
        <w:rPr>
          <w:color w:val="1A1D24"/>
          <w:sz w:val="20"/>
          <w:rtl/>
        </w:rPr>
        <w:t xml:space="preserve">متد </w:t>
      </w:r>
      <w:r>
        <w:rPr>
          <w:rFonts w:ascii="Consolas" w:hAnsi="Consolas" w:cs="Consolas"/>
          <w:color w:val="4F46E5"/>
          <w:sz w:val="19"/>
          <w:rtl w:val="0"/>
        </w:rPr>
        <w:t>clean_short_code</w:t>
      </w:r>
      <w:r>
        <w:rPr>
          <w:color w:val="1A1D24"/>
          <w:sz w:val="20"/>
          <w:rtl/>
        </w:rPr>
        <w:t xml:space="preserve"> علاوه بر آن بررسی می‌کند که نام دلخواه بدون حساسیت به بزرگی و کوچکی حروف پیش‌تر گرفته نشده باشد و در غیر این صورت خطای خوانا می‌دهد.</w:t>
      </w:r>
    </w:p>
    <w:p>
      <w:pPr>
        <w:spacing w:before="260" w:after="100"/>
        <w:bidi/>
        <w:jc w:val="right"/>
      </w:pPr>
      <w:r>
        <w:rPr>
          <w:b/>
          <w:i w:val="0"/>
          <w:color w:val="4F46E5"/>
          <w:sz w:val="27"/>
          <w:rtl/>
        </w:rPr>
        <w:t>LoginForm و RegisterForm</w:t>
      </w:r>
    </w:p>
    <w:p>
      <w:pPr>
        <w:spacing w:after="140" w:line="283" w:lineRule="auto"/>
        <w:bidi/>
        <w:jc w:val="right"/>
      </w:pPr>
      <w:r>
        <w:rPr>
          <w:color w:val="1A1D24"/>
          <w:sz w:val="20"/>
          <w:rtl/>
        </w:rPr>
        <w:t xml:space="preserve">زیرکلاس‌های سبکی از </w:t>
      </w:r>
      <w:r>
        <w:rPr>
          <w:rFonts w:ascii="Consolas" w:hAnsi="Consolas" w:cs="Consolas"/>
          <w:color w:val="4F46E5"/>
          <w:sz w:val="19"/>
          <w:rtl w:val="0"/>
        </w:rPr>
        <w:t>AuthenticationForm</w:t>
      </w:r>
      <w:r>
        <w:rPr>
          <w:color w:val="1A1D24"/>
          <w:sz w:val="20"/>
          <w:rtl/>
        </w:rPr>
        <w:t xml:space="preserve"> و </w:t>
      </w:r>
      <w:r>
        <w:rPr>
          <w:rFonts w:ascii="Consolas" w:hAnsi="Consolas" w:cs="Consolas"/>
          <w:color w:val="4F46E5"/>
          <w:sz w:val="19"/>
          <w:rtl w:val="0"/>
        </w:rPr>
        <w:t>UserCreationForm</w:t>
      </w:r>
      <w:r>
        <w:rPr>
          <w:color w:val="1A1D24"/>
          <w:sz w:val="20"/>
          <w:rtl/>
        </w:rPr>
        <w:t xml:space="preserve"> جنگو. تنها متن راهنما و تمرکز خودکار اضافه می‌کنند. قواعد قدرت گذرواژه، بررسی «گذرواژه‌ها باید یکی باشند» و خودِ درهم‌سازی همگی از جنگو می‌آیند و عمداً بازنویسی نشده‌اند.</w:t>
      </w:r>
    </w:p>
    <w:p>
      <w:pPr>
        <w:spacing w:before="260" w:after="100"/>
        <w:bidi/>
        <w:jc w:val="right"/>
      </w:pPr>
      <w:r>
        <w:rPr>
          <w:b/>
          <w:i w:val="0"/>
          <w:color w:val="4F46E5"/>
          <w:sz w:val="27"/>
          <w:rtl/>
        </w:rPr>
        <w:t>اعتبارسنجی کجا انجام می‌شود</w:t>
      </w:r>
    </w:p>
    <w:p>
      <w:pPr>
        <w:spacing w:after="140" w:line="283" w:lineRule="auto"/>
        <w:bidi/>
        <w:jc w:val="right"/>
      </w:pPr>
      <w:r>
        <w:rPr>
          <w:color w:val="1A1D24"/>
          <w:sz w:val="20"/>
          <w:rtl/>
        </w:rPr>
        <w:t>اعتبارسنجی آگاهانه در دو سطح وجود دارد:</w:t>
      </w:r>
    </w:p>
    <w:p>
      <w:pPr>
        <w:pStyle w:val="ListNumber"/>
        <w:spacing w:after="60"/>
        <w:bidi/>
        <w:ind w:right="360" w:left="0"/>
        <w:jc w:val="right"/>
      </w:pPr>
      <w:r>
        <w:rPr>
          <w:b/>
          <w:color w:val="1A1D24"/>
          <w:sz w:val="20"/>
          <w:rtl/>
        </w:rPr>
        <w:t>سطح فرم</w:t>
      </w:r>
      <w:r>
        <w:rPr>
          <w:color w:val="1A1D24"/>
          <w:sz w:val="20"/>
          <w:rtl/>
        </w:rPr>
        <w:t xml:space="preserve"> — رو به کاربر، پیام خطای خوانا کنار همان فیلد تولید می‌کند.</w:t>
      </w:r>
    </w:p>
    <w:p>
      <w:pPr>
        <w:pStyle w:val="ListNumber"/>
        <w:spacing w:after="60"/>
        <w:bidi/>
        <w:ind w:right="360" w:left="0"/>
        <w:jc w:val="right"/>
      </w:pPr>
      <w:r>
        <w:rPr>
          <w:b/>
          <w:color w:val="1A1D24"/>
          <w:sz w:val="20"/>
          <w:rtl/>
        </w:rPr>
        <w:t>سطح مدل</w:t>
      </w:r>
      <w:r>
        <w:rPr>
          <w:color w:val="1A1D24"/>
          <w:sz w:val="20"/>
          <w:rtl/>
        </w:rPr>
        <w:t xml:space="preserve"> — اعتبارسنج </w:t>
      </w:r>
      <w:r>
        <w:rPr>
          <w:rFonts w:ascii="Consolas" w:hAnsi="Consolas" w:cs="Consolas"/>
          <w:color w:val="4F46E5"/>
          <w:sz w:val="19"/>
          <w:rtl w:val="0"/>
        </w:rPr>
        <w:t>URLValidator</w:t>
      </w:r>
      <w:r>
        <w:rPr>
          <w:color w:val="1A1D24"/>
          <w:sz w:val="20"/>
          <w:rtl/>
        </w:rPr>
        <w:t xml:space="preserve"> روی خود فیلد، تا حتی کدی که فرم را دور می‌زند (یک دستور مدیریتی، پنل مدیریت یا API آینده) نتواند مقصدی از نوع </w:t>
      </w:r>
      <w:r>
        <w:rPr>
          <w:rFonts w:ascii="Consolas" w:hAnsi="Consolas" w:cs="Consolas"/>
          <w:color w:val="4F46E5"/>
          <w:sz w:val="19"/>
          <w:rtl w:val="0"/>
        </w:rPr>
        <w:t>javascript:</w:t>
      </w:r>
      <w:r>
        <w:rPr>
          <w:color w:val="1A1D24"/>
          <w:sz w:val="20"/>
          <w:rtl/>
        </w:rPr>
        <w:t xml:space="preserve"> ذخیره کند.</w:t>
      </w:r>
    </w:p>
    <w:p>
      <w:pPr>
        <w:spacing w:before="120" w:after="160"/>
        <w:bidi/>
        <w:jc w:val="right"/>
        <w:pBdr>
          <w:bottom w:val="single" w:sz="6" w:space="4" w:color="D6D9E0"/>
        </w:pBdr>
      </w:pPr>
      <w:r>
        <w:rPr>
          <w:b/>
          <w:i w:val="0"/>
          <w:color w:val="1A1D24"/>
          <w:sz w:val="38"/>
          <w:rtl/>
        </w:rPr>
        <w:t>۱۲. کدهای کوتاه: تولید و نام‌های رزروشده</w:t>
      </w:r>
    </w:p>
    <w:p>
      <w:pPr>
        <w:spacing w:after="140" w:line="283" w:lineRule="auto"/>
        <w:bidi/>
        <w:jc w:val="right"/>
      </w:pPr>
      <w:r>
        <w:rPr>
          <w:color w:val="1A1D24"/>
          <w:sz w:val="20"/>
          <w:rtl/>
        </w:rPr>
        <w:t xml:space="preserve">همهٔ این‌ها در </w:t>
      </w:r>
      <w:r>
        <w:rPr>
          <w:rFonts w:ascii="Consolas" w:hAnsi="Consolas" w:cs="Consolas"/>
          <w:color w:val="4F46E5"/>
          <w:sz w:val="19"/>
          <w:rtl w:val="0"/>
        </w:rPr>
        <w:t>shortener/utils.py</w:t>
      </w:r>
      <w:r>
        <w:rPr>
          <w:color w:val="1A1D24"/>
          <w:sz w:val="20"/>
          <w:rtl/>
        </w:rPr>
        <w:t xml:space="preserve"> قرار دارد.</w:t>
      </w:r>
    </w:p>
    <w:p>
      <w:pPr>
        <w:spacing w:before="260" w:after="100"/>
        <w:bidi/>
        <w:jc w:val="right"/>
      </w:pPr>
      <w:r>
        <w:rPr>
          <w:b/>
          <w:i w:val="0"/>
          <w:color w:val="4F46E5"/>
          <w:sz w:val="27"/>
          <w:rtl/>
        </w:rPr>
        <w:t>الفبا</w:t>
      </w:r>
    </w:p>
    <w:p>
      <w:pPr>
        <w:spacing w:after="140" w:line="283" w:lineRule="auto"/>
        <w:bidi/>
        <w:jc w:val="right"/>
      </w:pPr>
      <w:r>
        <w:rPr>
          <w:color w:val="1A1D24"/>
          <w:sz w:val="20"/>
          <w:rtl/>
        </w:rPr>
        <w:t xml:space="preserve">کدها از حروف و ارقام ساخته می‌شوند، با حذف کاراکترهایی که از نظر دیداری اشتباه گرفته می‌شوند — صفر، O بزرگ، I بزرگ، l کوچک و رقم یک. ۵۷ نماد باقی می‌ماند. دلیلش انسانی است: مردم کدها را از روی کد QR، پوستر و کاغذ چاپی می‌خوانند و اشتباه </w:t>
      </w:r>
      <w:r>
        <w:rPr>
          <w:rFonts w:ascii="Consolas" w:hAnsi="Consolas" w:cs="Consolas"/>
          <w:color w:val="4F46E5"/>
          <w:sz w:val="19"/>
          <w:rtl w:val="0"/>
        </w:rPr>
        <w:t>l1</w:t>
      </w:r>
      <w:r>
        <w:rPr>
          <w:color w:val="1A1D24"/>
          <w:sz w:val="20"/>
          <w:rtl/>
        </w:rPr>
        <w:t xml:space="preserve"> با </w:t>
      </w:r>
      <w:r>
        <w:rPr>
          <w:rFonts w:ascii="Consolas" w:hAnsi="Consolas" w:cs="Consolas"/>
          <w:color w:val="4F46E5"/>
          <w:sz w:val="19"/>
          <w:rtl w:val="0"/>
        </w:rPr>
        <w:t>Il</w:t>
      </w:r>
      <w:r>
        <w:rPr>
          <w:color w:val="1A1D24"/>
          <w:sz w:val="20"/>
          <w:rtl/>
        </w:rPr>
        <w:t xml:space="preserve"> یعنی یک تیکت پشتیبانی در راه است.</w:t>
      </w:r>
    </w:p>
    <w:p>
      <w:pPr>
        <w:spacing w:before="260" w:after="100"/>
        <w:bidi/>
        <w:jc w:val="right"/>
      </w:pPr>
      <w:r>
        <w:rPr>
          <w:b/>
          <w:i w:val="0"/>
          <w:color w:val="4F46E5"/>
          <w:sz w:val="27"/>
          <w:rtl/>
        </w:rPr>
        <w:t>تصادفی بودن</w:t>
      </w:r>
    </w:p>
    <w:p>
      <w:pPr>
        <w:spacing w:after="140" w:line="283" w:lineRule="auto"/>
        <w:bidi/>
        <w:jc w:val="right"/>
      </w:pPr>
      <w:r>
        <w:rPr>
          <w:color w:val="1A1D24"/>
          <w:sz w:val="20"/>
          <w:rtl/>
        </w:rPr>
        <w:t xml:space="preserve">کدها از ماژول </w:t>
      </w:r>
      <w:r>
        <w:rPr>
          <w:rFonts w:ascii="Consolas" w:hAnsi="Consolas" w:cs="Consolas"/>
          <w:color w:val="4F46E5"/>
          <w:sz w:val="19"/>
          <w:rtl w:val="0"/>
        </w:rPr>
        <w:t>secrets</w:t>
      </w:r>
      <w:r>
        <w:rPr>
          <w:color w:val="1A1D24"/>
          <w:sz w:val="20"/>
          <w:rtl/>
        </w:rPr>
        <w:t xml:space="preserve"> پایتون می‌آیند نه </w:t>
      </w:r>
      <w:r>
        <w:rPr>
          <w:rFonts w:ascii="Consolas" w:hAnsi="Consolas" w:cs="Consolas"/>
          <w:color w:val="4F46E5"/>
          <w:sz w:val="19"/>
          <w:rtl w:val="0"/>
        </w:rPr>
        <w:t>random</w:t>
      </w:r>
      <w:r>
        <w:rPr>
          <w:color w:val="1A1D24"/>
          <w:sz w:val="20"/>
          <w:rtl/>
        </w:rPr>
        <w:t xml:space="preserve">. ماژول </w:t>
      </w:r>
      <w:r>
        <w:rPr>
          <w:rFonts w:ascii="Consolas" w:hAnsi="Consolas" w:cs="Consolas"/>
          <w:color w:val="4F46E5"/>
          <w:sz w:val="19"/>
          <w:rtl w:val="0"/>
        </w:rPr>
        <w:t>secrets</w:t>
      </w:r>
      <w:r>
        <w:rPr>
          <w:color w:val="1A1D24"/>
          <w:sz w:val="20"/>
          <w:rtl/>
        </w:rPr>
        <w:t xml:space="preserve"> بر مولد رمزنگارانهٔ سیستم‌عامل تکیه دارد، پس نمی‌توان کدها را از روی کدهای پیشین حدس زد. با طول پیش‌فرض هفت، فضای حالت برابر ۵۷ به توان ۷ است — تقریباً ۱٫۹۵ در ۱۰ به توان ۱۲ ترکیب.</w:t>
      </w:r>
    </w:p>
    <w:p>
      <w:pPr>
        <w:spacing w:before="260" w:after="100"/>
        <w:bidi/>
        <w:jc w:val="right"/>
      </w:pPr>
      <w:r>
        <w:rPr>
          <w:b/>
          <w:i w:val="0"/>
          <w:color w:val="4F46E5"/>
          <w:sz w:val="27"/>
          <w:rtl/>
        </w:rPr>
        <w:t>برخوردها</w:t>
      </w:r>
    </w:p>
    <w:p>
      <w:pPr>
        <w:spacing w:after="140" w:line="283" w:lineRule="auto"/>
        <w:bidi/>
        <w:jc w:val="right"/>
      </w:pPr>
      <w:r>
        <w:rPr>
          <w:color w:val="1A1D24"/>
          <w:sz w:val="20"/>
          <w:rtl/>
        </w:rPr>
        <w:t xml:space="preserve">تابع </w:t>
      </w:r>
      <w:r>
        <w:rPr>
          <w:rFonts w:ascii="Consolas" w:hAnsi="Consolas" w:cs="Consolas"/>
          <w:color w:val="4F46E5"/>
          <w:sz w:val="19"/>
          <w:rtl w:val="0"/>
        </w:rPr>
        <w:t>generate_unique_short_code</w:t>
      </w:r>
      <w:r>
        <w:rPr>
          <w:color w:val="1A1D24"/>
          <w:sz w:val="20"/>
          <w:rtl/>
        </w:rPr>
        <w:t xml:space="preserve"> یک نامزد می‌سازد، وجودش را بررسی می‌کند و تا ده بار تلاش را تکرار می‌کند. هر پنج تلاش یک کاراکتر به طول کد اضافه می‌کند، تا پایگاه داده‌ای که واقعاً فضای کلیدش پر شده به‌آرامی افت کند و در حلقهٔ بی‌پایان نیفتد. اگر همهٔ تلاش‌ها شکست بخورد، به‌جای برگرداندن کد تکراری خطا می‌دهد.</w:t>
      </w:r>
    </w:p>
    <w:p>
      <w:pPr>
        <w:spacing w:before="260" w:after="100"/>
        <w:bidi/>
        <w:jc w:val="right"/>
      </w:pPr>
      <w:r>
        <w:rPr>
          <w:b/>
          <w:i w:val="0"/>
          <w:color w:val="4F46E5"/>
          <w:sz w:val="27"/>
          <w:rtl/>
        </w:rPr>
        <w:t>قواعد نام دلخواه</w:t>
      </w:r>
    </w:p>
    <w:p>
      <w:pPr>
        <w:pStyle w:val="ListBullet"/>
        <w:spacing w:after="60" w:line="276" w:lineRule="auto"/>
        <w:bidi/>
        <w:ind w:right="360" w:left="0"/>
        <w:jc w:val="right"/>
      </w:pPr>
      <w:r>
        <w:rPr>
          <w:color w:val="1A1D24"/>
          <w:sz w:val="20"/>
          <w:rtl/>
        </w:rPr>
        <w:t>بین ۳ تا ۳۲ کاراکتر.</w:t>
      </w:r>
    </w:p>
    <w:p>
      <w:pPr>
        <w:pStyle w:val="ListBullet"/>
        <w:spacing w:after="60" w:line="276" w:lineRule="auto"/>
        <w:bidi/>
        <w:ind w:right="360" w:left="0"/>
        <w:jc w:val="right"/>
      </w:pPr>
      <w:r>
        <w:rPr>
          <w:color w:val="1A1D24"/>
          <w:sz w:val="20"/>
          <w:rtl/>
        </w:rPr>
        <w:t>فقط حروف، ارقام، خط تیره و زیرخط.</w:t>
      </w:r>
    </w:p>
    <w:p>
      <w:pPr>
        <w:pStyle w:val="ListBullet"/>
        <w:spacing w:after="60" w:line="276" w:lineRule="auto"/>
        <w:bidi/>
        <w:ind w:right="360" w:left="0"/>
        <w:jc w:val="right"/>
      </w:pPr>
      <w:r>
        <w:rPr>
          <w:color w:val="1A1D24"/>
          <w:sz w:val="20"/>
          <w:rtl/>
        </w:rPr>
        <w:t>نباید در فهرست رزروشده باشد.</w:t>
      </w:r>
    </w:p>
    <w:p>
      <w:pPr>
        <w:pStyle w:val="ListBullet"/>
        <w:spacing w:after="60" w:line="276" w:lineRule="auto"/>
        <w:bidi/>
        <w:ind w:right="360" w:left="0"/>
        <w:jc w:val="right"/>
      </w:pPr>
      <w:r>
        <w:rPr>
          <w:color w:val="1A1D24"/>
          <w:sz w:val="20"/>
          <w:rtl/>
        </w:rPr>
        <w:t>نباید پیش‌تر توسط هیچ کاربری گرفته شده باشد.</w:t>
      </w:r>
    </w:p>
    <w:p>
      <w:pPr>
        <w:spacing w:before="120" w:after="160"/>
        <w:bidi/>
        <w:jc w:val="right"/>
        <w:pBdr>
          <w:bottom w:val="single" w:sz="6" w:space="4" w:color="D6D9E0"/>
        </w:pBdr>
      </w:pPr>
      <w:r>
        <w:rPr>
          <w:b/>
          <w:i w:val="0"/>
          <w:color w:val="1A1D24"/>
          <w:sz w:val="38"/>
          <w:rtl/>
        </w:rPr>
        <w:t>۱۳. بخش فرانت‌اند</w:t>
      </w:r>
    </w:p>
    <w:p>
      <w:pPr>
        <w:spacing w:after="140" w:line="283" w:lineRule="auto"/>
        <w:bidi/>
        <w:jc w:val="right"/>
      </w:pPr>
      <w:r>
        <w:rPr>
          <w:color w:val="1A1D24"/>
          <w:sz w:val="20"/>
          <w:rtl/>
        </w:rPr>
        <w:t>رابط کاربری HTMLای است که سمت سرور رندر می‌شود، با یک فایل استایل و یک فایل کوچک جاوااسکریپت. مرحلهٔ ساخت وجود ندارد: فایل را ویرایش کنید و صفحه را دوباره بارگذاری کنید.</w:t>
      </w:r>
    </w:p>
    <w:p>
      <w:pPr>
        <w:spacing w:before="260" w:after="100"/>
        <w:bidi/>
        <w:jc w:val="right"/>
      </w:pPr>
      <w:r>
        <w:rPr>
          <w:b/>
          <w:i w:val="0"/>
          <w:color w:val="4F46E5"/>
          <w:sz w:val="27"/>
          <w:rtl/>
        </w:rPr>
        <w:t>ساختار قالب‌ها</w:t>
      </w:r>
    </w:p>
    <w:p>
      <w:pPr>
        <w:spacing w:after="0" w:before="100" w:line="240" w:lineRule="auto"/>
        <w:ind w:left="259" w:right="144"/>
        <w:jc w:val="left"/>
        <w:shd w:val="clear" w:fill="F2F3F7"/>
      </w:pPr>
      <w:r>
        <w:rPr>
          <w:rFonts w:ascii="Consolas" w:hAnsi="Consolas" w:cs="Consolas"/>
          <w:color w:val="222733"/>
          <w:sz w:val="17"/>
        </w:rPr>
        <w:t>templates/shortener/</w:t>
      </w:r>
    </w:p>
    <w:p>
      <w:pPr>
        <w:spacing w:after="0" w:before="0" w:line="240" w:lineRule="auto"/>
        <w:ind w:left="259" w:right="144"/>
        <w:jc w:val="left"/>
        <w:shd w:val="clear" w:fill="F2F3F7"/>
      </w:pPr>
      <w:r>
        <w:rPr>
          <w:rFonts w:ascii="Consolas" w:hAnsi="Consolas" w:cs="Consolas"/>
          <w:color w:val="222733"/>
          <w:sz w:val="17"/>
        </w:rPr>
        <w:t>├── base.html              Shell: head, header, messages, footer, toast</w:t>
      </w:r>
    </w:p>
    <w:p>
      <w:pPr>
        <w:spacing w:after="0" w:before="0" w:line="240" w:lineRule="auto"/>
        <w:ind w:left="259" w:right="144"/>
        <w:jc w:val="left"/>
        <w:shd w:val="clear" w:fill="F2F3F7"/>
      </w:pPr>
      <w:r>
        <w:rPr>
          <w:rFonts w:ascii="Consolas" w:hAnsi="Consolas" w:cs="Consolas"/>
          <w:color w:val="222733"/>
          <w:sz w:val="17"/>
        </w:rPr>
        <w:t>├── home.html              Landing page and shorten form</w:t>
      </w:r>
    </w:p>
    <w:p>
      <w:pPr>
        <w:spacing w:after="0" w:before="0" w:line="240" w:lineRule="auto"/>
        <w:ind w:left="259" w:right="144"/>
        <w:jc w:val="left"/>
        <w:shd w:val="clear" w:fill="F2F3F7"/>
      </w:pPr>
      <w:r>
        <w:rPr>
          <w:rFonts w:ascii="Consolas" w:hAnsi="Consolas" w:cs="Consolas"/>
          <w:color w:val="222733"/>
          <w:sz w:val="17"/>
        </w:rPr>
        <w:t>├── dashboard.html         Table of links, stats, search, pagination</w:t>
      </w:r>
    </w:p>
    <w:p>
      <w:pPr>
        <w:spacing w:after="0" w:before="0" w:line="240" w:lineRule="auto"/>
        <w:ind w:left="259" w:right="144"/>
        <w:jc w:val="left"/>
        <w:shd w:val="clear" w:fill="F2F3F7"/>
      </w:pPr>
      <w:r>
        <w:rPr>
          <w:rFonts w:ascii="Consolas" w:hAnsi="Consolas" w:cs="Consolas"/>
          <w:color w:val="222733"/>
          <w:sz w:val="17"/>
        </w:rPr>
        <w:t>├── login.html             Login form</w:t>
      </w:r>
    </w:p>
    <w:p>
      <w:pPr>
        <w:spacing w:after="0" w:before="0" w:line="240" w:lineRule="auto"/>
        <w:ind w:left="259" w:right="144"/>
        <w:jc w:val="left"/>
        <w:shd w:val="clear" w:fill="F2F3F7"/>
      </w:pPr>
      <w:r>
        <w:rPr>
          <w:rFonts w:ascii="Consolas" w:hAnsi="Consolas" w:cs="Consolas"/>
          <w:color w:val="222733"/>
          <w:sz w:val="17"/>
        </w:rPr>
        <w:t>├── register.html          Sign-up form</w:t>
      </w:r>
    </w:p>
    <w:p>
      <w:pPr>
        <w:spacing w:after="0" w:before="0" w:line="240" w:lineRule="auto"/>
        <w:ind w:left="259" w:right="144"/>
        <w:jc w:val="left"/>
        <w:shd w:val="clear" w:fill="F2F3F7"/>
      </w:pPr>
      <w:r>
        <w:rPr>
          <w:rFonts w:ascii="Consolas" w:hAnsi="Consolas" w:cs="Consolas"/>
          <w:color w:val="222733"/>
          <w:sz w:val="17"/>
        </w:rPr>
        <w:t>└── partials/</w:t>
      </w:r>
    </w:p>
    <w:p>
      <w:pPr>
        <w:spacing w:after="0" w:before="0" w:line="240" w:lineRule="auto"/>
        <w:ind w:left="259" w:right="144"/>
        <w:jc w:val="left"/>
        <w:shd w:val="clear" w:fill="F2F3F7"/>
      </w:pPr>
      <w:r>
        <w:rPr>
          <w:rFonts w:ascii="Consolas" w:hAnsi="Consolas" w:cs="Consolas"/>
          <w:color w:val="222733"/>
          <w:sz w:val="17"/>
        </w:rPr>
        <w:t xml:space="preserve">    ├── _field.html        One form field with label and errors</w:t>
      </w:r>
    </w:p>
    <w:p>
      <w:pPr>
        <w:spacing w:after="0" w:before="0" w:line="240" w:lineRule="auto"/>
        <w:ind w:left="259" w:right="144"/>
        <w:jc w:val="left"/>
        <w:shd w:val="clear" w:fill="F2F3F7"/>
      </w:pPr>
      <w:r>
        <w:rPr>
          <w:rFonts w:ascii="Consolas" w:hAnsi="Consolas" w:cs="Consolas"/>
          <w:color w:val="222733"/>
          <w:sz w:val="17"/>
        </w:rPr>
        <w:t xml:space="preserve">    └── _qr_dialog.html    The QR preview dialog</w:t>
      </w:r>
    </w:p>
    <w:p>
      <w:pPr>
        <w:spacing w:after="120" w:before="0"/>
      </w:pPr>
    </w:p>
    <w:p>
      <w:pPr>
        <w:spacing w:after="140" w:line="283" w:lineRule="auto"/>
        <w:bidi/>
        <w:jc w:val="right"/>
      </w:pPr>
      <w:r>
        <w:rPr>
          <w:color w:val="1A1D24"/>
          <w:sz w:val="20"/>
          <w:rtl/>
        </w:rPr>
        <w:t xml:space="preserve">هر صفحه </w:t>
      </w:r>
      <w:r>
        <w:rPr>
          <w:rFonts w:ascii="Consolas" w:hAnsi="Consolas" w:cs="Consolas"/>
          <w:color w:val="4F46E5"/>
          <w:sz w:val="19"/>
          <w:rtl w:val="0"/>
        </w:rPr>
        <w:t>base.html</w:t>
      </w:r>
      <w:r>
        <w:rPr>
          <w:color w:val="1A1D24"/>
          <w:sz w:val="20"/>
          <w:rtl/>
        </w:rPr>
        <w:t xml:space="preserve"> را گسترش می‌دهد و بلوک </w:t>
      </w:r>
      <w:r>
        <w:rPr>
          <w:rFonts w:ascii="Consolas" w:hAnsi="Consolas" w:cs="Consolas"/>
          <w:color w:val="4F46E5"/>
          <w:sz w:val="19"/>
          <w:rtl w:val="0"/>
        </w:rPr>
        <w:t>content</w:t>
      </w:r>
      <w:r>
        <w:rPr>
          <w:color w:val="1A1D24"/>
          <w:sz w:val="20"/>
          <w:rtl/>
        </w:rPr>
        <w:t xml:space="preserve"> خود را پر می‌کند، پس سربرگ، پاورقی و مدیریت پوسته یک بار نوشته می‌شوند. قالب </w:t>
      </w:r>
      <w:r>
        <w:rPr>
          <w:rFonts w:ascii="Consolas" w:hAnsi="Consolas" w:cs="Consolas"/>
          <w:color w:val="4F46E5"/>
          <w:sz w:val="19"/>
          <w:rtl w:val="0"/>
        </w:rPr>
        <w:t>_field.html</w:t>
      </w:r>
      <w:r>
        <w:rPr>
          <w:color w:val="1A1D24"/>
          <w:sz w:val="20"/>
          <w:rtl/>
        </w:rPr>
        <w:t xml:space="preserve"> برچسب، ورودی، متن راهنما و خطاها را رندر می‌کند — به همین دلیل هیچ صفحه‌ای آن نشانه‌گذاری را تکرار نمی‌کند.</w:t>
      </w:r>
    </w:p>
    <w:p>
      <w:pPr>
        <w:spacing w:before="260" w:after="100"/>
        <w:bidi/>
        <w:jc w:val="right"/>
      </w:pPr>
      <w:r>
        <w:rPr>
          <w:b/>
          <w:i w:val="0"/>
          <w:color w:val="4F46E5"/>
          <w:sz w:val="27"/>
          <w:rtl/>
        </w:rPr>
        <w:t>استایل‌دهی</w:t>
      </w:r>
    </w:p>
    <w:p>
      <w:pPr>
        <w:spacing w:after="140" w:line="283" w:lineRule="auto"/>
        <w:bidi/>
        <w:jc w:val="right"/>
      </w:pPr>
      <w:r>
        <w:rPr>
          <w:color w:val="1A1D24"/>
          <w:sz w:val="20"/>
          <w:rtl/>
        </w:rPr>
        <w:t xml:space="preserve">فایل </w:t>
      </w:r>
      <w:r>
        <w:rPr>
          <w:rFonts w:ascii="Consolas" w:hAnsi="Consolas" w:cs="Consolas"/>
          <w:color w:val="4F46E5"/>
          <w:sz w:val="19"/>
          <w:rtl w:val="0"/>
        </w:rPr>
        <w:t>static/shortener/css/app.css</w:t>
      </w:r>
      <w:r>
        <w:rPr>
          <w:color w:val="1A1D24"/>
          <w:sz w:val="20"/>
          <w:rtl/>
        </w:rPr>
        <w:t xml:space="preserve"> با مجموعه‌ای از متغیرهای سفارشی CSS آغاز می‌شود — پس‌زمینه، سطح، حاشیه، متن، رنگ تأکید، شعاع گوشه و سایه. هر قاعدهٔ پس از آن به‌جای رنگ ثابت به این متغیرها ارجاع می‌دهد. تغییر رنگ تأکید کل برنامه یک ویرایش یک‌خطی است.</w:t>
      </w:r>
    </w:p>
    <w:p>
      <w:pPr>
        <w:spacing w:after="140" w:line="283" w:lineRule="auto"/>
        <w:bidi/>
        <w:jc w:val="right"/>
      </w:pPr>
      <w:r>
        <w:rPr>
          <w:color w:val="1A1D24"/>
          <w:sz w:val="20"/>
          <w:rtl/>
        </w:rPr>
        <w:t xml:space="preserve">پوستهٔ روشن با بازتعریف همان متغیرها زیر گزینشگر </w:t>
      </w:r>
      <w:r>
        <w:rPr>
          <w:rFonts w:ascii="Consolas" w:hAnsi="Consolas" w:cs="Consolas"/>
          <w:color w:val="4F46E5"/>
          <w:sz w:val="19"/>
          <w:rtl w:val="0"/>
        </w:rPr>
        <w:t>[data-theme="light"]</w:t>
      </w:r>
      <w:r>
        <w:rPr>
          <w:color w:val="1A1D24"/>
          <w:sz w:val="20"/>
          <w:rtl/>
        </w:rPr>
        <w:t xml:space="preserve"> ساخته می‌شود. کلید تغییر پوسته در سربرگ این ویژگی را جابه‌جا می‌کند و انتخاب را در </w:t>
      </w:r>
      <w:r>
        <w:rPr>
          <w:rFonts w:ascii="Consolas" w:hAnsi="Consolas" w:cs="Consolas"/>
          <w:color w:val="4F46E5"/>
          <w:sz w:val="19"/>
          <w:rtl w:val="0"/>
        </w:rPr>
        <w:t>localStorage</w:t>
      </w:r>
      <w:r>
        <w:rPr>
          <w:color w:val="1A1D24"/>
          <w:sz w:val="20"/>
          <w:rtl/>
        </w:rPr>
        <w:t xml:space="preserve"> نگه می‌دارد؛ یک اسکریپت کوچک درون </w:t>
      </w:r>
      <w:r>
        <w:rPr>
          <w:rFonts w:ascii="Consolas" w:hAnsi="Consolas" w:cs="Consolas"/>
          <w:color w:val="4F46E5"/>
          <w:sz w:val="19"/>
          <w:rtl w:val="0"/>
        </w:rPr>
        <w:t>base.html</w:t>
      </w:r>
      <w:r>
        <w:rPr>
          <w:color w:val="1A1D24"/>
          <w:sz w:val="20"/>
          <w:rtl/>
        </w:rPr>
        <w:t xml:space="preserve"> ترجیح ذخیره‌شده را پیش از نخستین ترسیم اعمال می‌کند تا پوستهٔ اشتباه لحظه‌ای دیده نشود.</w:t>
      </w:r>
    </w:p>
    <w:p>
      <w:pPr>
        <w:spacing w:after="140" w:line="283" w:lineRule="auto"/>
        <w:bidi/>
        <w:jc w:val="right"/>
      </w:pPr>
      <w:r>
        <w:rPr>
          <w:color w:val="1A1D24"/>
          <w:sz w:val="20"/>
          <w:rtl/>
        </w:rPr>
        <w:t xml:space="preserve">چیدمان از CSS Grid و Flexbox همراه با تابع </w:t>
      </w:r>
      <w:r>
        <w:rPr>
          <w:rFonts w:ascii="Consolas" w:hAnsi="Consolas" w:cs="Consolas"/>
          <w:color w:val="4F46E5"/>
          <w:sz w:val="19"/>
          <w:rtl w:val="0"/>
        </w:rPr>
        <w:t>clamp()</w:t>
      </w:r>
      <w:r>
        <w:rPr>
          <w:color w:val="1A1D24"/>
          <w:sz w:val="20"/>
          <w:rtl/>
        </w:rPr>
        <w:t xml:space="preserve"> برای اندازهٔ سیال قلم استفاده می‌کند، پس صفحه‌ها از عرض موبایل به بالا بدون هیچ چارچوبی درست کار می‌کنند.</w:t>
      </w:r>
    </w:p>
    <w:p>
      <w:pPr>
        <w:spacing w:before="260" w:after="100"/>
        <w:bidi/>
        <w:jc w:val="right"/>
      </w:pPr>
      <w:r>
        <w:rPr>
          <w:b/>
          <w:i w:val="0"/>
          <w:color w:val="4F46E5"/>
          <w:sz w:val="27"/>
          <w:rtl/>
        </w:rPr>
        <w:t>جاوااسکریپت</w:t>
      </w:r>
    </w:p>
    <w:p>
      <w:pPr>
        <w:spacing w:after="140" w:line="283" w:lineRule="auto"/>
        <w:bidi/>
        <w:jc w:val="right"/>
      </w:pPr>
      <w:r>
        <w:rPr>
          <w:color w:val="1A1D24"/>
          <w:sz w:val="20"/>
          <w:rtl/>
        </w:rPr>
        <w:t xml:space="preserve">فایل </w:t>
      </w:r>
      <w:r>
        <w:rPr>
          <w:rFonts w:ascii="Consolas" w:hAnsi="Consolas" w:cs="Consolas"/>
          <w:color w:val="4F46E5"/>
          <w:sz w:val="19"/>
          <w:rtl w:val="0"/>
        </w:rPr>
        <w:t>static/shortener/js/app.js</w:t>
      </w:r>
      <w:r>
        <w:rPr>
          <w:color w:val="1A1D24"/>
          <w:sz w:val="20"/>
          <w:rtl/>
        </w:rPr>
        <w:t xml:space="preserve"> حدود هشتاد خط است و کاملاً بر پایهٔ بهسازی تدریجی نوشته شده — هر قابلیتی که فراهم می‌کند جایگزین سمت سروری دارد.</w:t>
      </w:r>
    </w:p>
    <w:p>
      <w:pPr>
        <w:pStyle w:val="ListBullet"/>
        <w:spacing w:after="60" w:line="276" w:lineRule="auto"/>
        <w:bidi/>
        <w:ind w:right="360" w:left="0"/>
        <w:jc w:val="right"/>
      </w:pPr>
      <w:r>
        <w:rPr>
          <w:b/>
          <w:color w:val="1A1D24"/>
          <w:sz w:val="20"/>
          <w:rtl/>
        </w:rPr>
        <w:t>کپی در حافظه</w:t>
      </w:r>
      <w:r>
        <w:rPr>
          <w:color w:val="1A1D24"/>
          <w:sz w:val="20"/>
          <w:rtl/>
        </w:rPr>
        <w:t xml:space="preserve"> همراه با پیام تأیید شناور، با جایگزینی مبتنی بر textarea پنهان روی HTTP ساده که Clipboard API در آن در دسترس نیست.</w:t>
      </w:r>
    </w:p>
    <w:p>
      <w:pPr>
        <w:pStyle w:val="ListBullet"/>
        <w:spacing w:after="60" w:line="276" w:lineRule="auto"/>
        <w:bidi/>
        <w:ind w:right="360" w:left="0"/>
        <w:jc w:val="right"/>
      </w:pPr>
      <w:r>
        <w:rPr>
          <w:b/>
          <w:color w:val="1A1D24"/>
          <w:sz w:val="20"/>
          <w:rtl/>
        </w:rPr>
        <w:t>پیش‌نمایش QR</w:t>
      </w:r>
      <w:r>
        <w:rPr>
          <w:color w:val="1A1D24"/>
          <w:sz w:val="20"/>
          <w:rtl/>
        </w:rPr>
        <w:t xml:space="preserve"> با عنصر بومی </w:t>
      </w:r>
      <w:r>
        <w:rPr>
          <w:rFonts w:ascii="Consolas" w:hAnsi="Consolas" w:cs="Consolas"/>
          <w:color w:val="4F46E5"/>
          <w:sz w:val="19"/>
          <w:rtl w:val="0"/>
        </w:rPr>
        <w:t>&lt;dialog&gt;</w:t>
      </w:r>
      <w:r>
        <w:rPr>
          <w:color w:val="1A1D24"/>
          <w:sz w:val="20"/>
          <w:rtl/>
        </w:rPr>
        <w:t>. اگر مرورگر پشتیبانی نکند، دکمه مانند یک پیوند معمولی به فایل SVG رفتار می‌کند.</w:t>
      </w:r>
    </w:p>
    <w:p>
      <w:pPr>
        <w:pStyle w:val="ListBullet"/>
        <w:spacing w:after="60" w:line="276" w:lineRule="auto"/>
        <w:bidi/>
        <w:ind w:right="360" w:left="0"/>
        <w:jc w:val="right"/>
      </w:pPr>
      <w:r>
        <w:rPr>
          <w:b/>
          <w:color w:val="1A1D24"/>
          <w:sz w:val="20"/>
          <w:rtl/>
        </w:rPr>
        <w:t>تغییر پوسته</w:t>
      </w:r>
      <w:r>
        <w:rPr>
          <w:color w:val="1A1D24"/>
          <w:sz w:val="20"/>
          <w:rtl/>
        </w:rPr>
        <w:t>، همان‌گونه که بالاتر توضیح داده شد.</w:t>
      </w:r>
    </w:p>
    <w:p>
      <w:pPr>
        <w:pStyle w:val="ListBullet"/>
        <w:spacing w:after="60" w:line="276" w:lineRule="auto"/>
        <w:bidi/>
        <w:ind w:right="360" w:left="0"/>
        <w:jc w:val="right"/>
      </w:pPr>
      <w:r>
        <w:rPr>
          <w:b/>
          <w:color w:val="1A1D24"/>
          <w:sz w:val="20"/>
          <w:rtl/>
        </w:rPr>
        <w:t>تأیید حذف</w:t>
      </w:r>
      <w:r>
        <w:rPr>
          <w:color w:val="1A1D24"/>
          <w:sz w:val="20"/>
          <w:rtl/>
        </w:rPr>
        <w:t xml:space="preserve"> پیش از ارسال فرم.</w:t>
      </w:r>
    </w:p>
    <w:p>
      <w:pPr>
        <w:spacing w:after="140" w:line="283" w:lineRule="auto"/>
        <w:bidi/>
        <w:jc w:val="right"/>
      </w:pPr>
      <w:r>
        <w:rPr>
          <w:color w:val="1A1D24"/>
          <w:sz w:val="20"/>
          <w:rtl/>
        </w:rPr>
        <w:t>به‌جای اتصال به تک‌تک دکمه‌ها، یک شنوندهٔ کلیک واگذارشده روی سند به کار می‌رود، پس ردیف‌های تازه‌رندرشده بدون اتصال دوباره کار می‌کنند.</w:t>
      </w:r>
    </w:p>
    <w:p>
      <w:pPr>
        <w:spacing w:before="260" w:after="100"/>
        <w:bidi/>
        <w:jc w:val="right"/>
      </w:pPr>
      <w:r>
        <w:rPr>
          <w:b/>
          <w:i w:val="0"/>
          <w:color w:val="4F46E5"/>
          <w:sz w:val="27"/>
          <w:rtl/>
        </w:rPr>
        <w:t>دسترس‌پذیری</w:t>
      </w:r>
    </w:p>
    <w:p>
      <w:pPr>
        <w:pStyle w:val="ListBullet"/>
        <w:spacing w:after="60" w:line="276" w:lineRule="auto"/>
        <w:bidi/>
        <w:ind w:right="360" w:left="0"/>
        <w:jc w:val="right"/>
      </w:pPr>
      <w:r>
        <w:rPr>
          <w:color w:val="1A1D24"/>
          <w:sz w:val="20"/>
          <w:rtl/>
        </w:rPr>
        <w:t>پیوند پرش به محتوای اصلی برای کاربران صفحه‌کلید.</w:t>
      </w:r>
    </w:p>
    <w:p>
      <w:pPr>
        <w:pStyle w:val="ListBullet"/>
        <w:spacing w:after="60" w:line="276" w:lineRule="auto"/>
        <w:bidi/>
        <w:ind w:right="360" w:left="0"/>
        <w:jc w:val="right"/>
      </w:pPr>
      <w:r>
        <w:rPr>
          <w:color w:val="1A1D24"/>
          <w:sz w:val="20"/>
          <w:rtl/>
        </w:rPr>
        <w:t>خط تمرکز دیداری روی همهٔ عناصر تعاملی.</w:t>
      </w:r>
    </w:p>
    <w:p>
      <w:pPr>
        <w:pStyle w:val="ListBullet"/>
        <w:spacing w:after="60" w:line="276" w:lineRule="auto"/>
        <w:bidi/>
        <w:ind w:right="360" w:left="0"/>
        <w:jc w:val="right"/>
      </w:pPr>
      <w:r>
        <w:rPr>
          <w:color w:val="1A1D24"/>
          <w:sz w:val="20"/>
          <w:rtl/>
        </w:rPr>
        <w:t xml:space="preserve">عناصر </w:t>
      </w:r>
      <w:r>
        <w:rPr>
          <w:rFonts w:ascii="Consolas" w:hAnsi="Consolas" w:cs="Consolas"/>
          <w:color w:val="4F46E5"/>
          <w:sz w:val="19"/>
          <w:rtl w:val="0"/>
        </w:rPr>
        <w:t>&lt;label&gt;</w:t>
      </w:r>
      <w:r>
        <w:rPr>
          <w:color w:val="1A1D24"/>
          <w:sz w:val="20"/>
          <w:rtl/>
        </w:rPr>
        <w:t xml:space="preserve"> واقعی متصل به ورودی‌ها، و جدولی با سلول‌های سرآیند درست.</w:t>
      </w:r>
    </w:p>
    <w:p>
      <w:pPr>
        <w:pStyle w:val="ListBullet"/>
        <w:spacing w:after="60" w:line="276" w:lineRule="auto"/>
        <w:bidi/>
        <w:ind w:right="360" w:left="0"/>
        <w:jc w:val="right"/>
      </w:pPr>
      <w:r>
        <w:rPr>
          <w:color w:val="1A1D24"/>
          <w:sz w:val="20"/>
          <w:rtl/>
        </w:rPr>
        <w:t>پیام‌های لحظه‌ای در ناحیهٔ زنده، تا صفحه‌خوان‌ها آن‌ها را اعلام کنند.</w:t>
      </w:r>
    </w:p>
    <w:p>
      <w:pPr>
        <w:pStyle w:val="ListBullet"/>
        <w:spacing w:after="60" w:line="276" w:lineRule="auto"/>
        <w:bidi/>
        <w:ind w:right="360" w:left="0"/>
        <w:jc w:val="right"/>
      </w:pPr>
      <w:r>
        <w:rPr>
          <w:color w:val="1A1D24"/>
          <w:sz w:val="20"/>
          <w:rtl/>
        </w:rPr>
        <w:t xml:space="preserve">غیرفعال شدن انیمیشن‌ها زیر </w:t>
      </w:r>
      <w:r>
        <w:rPr>
          <w:rFonts w:ascii="Consolas" w:hAnsi="Consolas" w:cs="Consolas"/>
          <w:color w:val="4F46E5"/>
          <w:sz w:val="19"/>
          <w:rtl w:val="0"/>
        </w:rPr>
        <w:t>prefers-reduced-motion</w:t>
      </w:r>
      <w:r>
        <w:rPr>
          <w:color w:val="1A1D24"/>
          <w:sz w:val="20"/>
          <w:rtl/>
        </w:rPr>
        <w:t>.</w:t>
      </w:r>
    </w:p>
    <w:p>
      <w:r>
        <w:br w:type="page"/>
      </w:r>
    </w:p>
    <w:p>
      <w:pPr>
        <w:spacing w:before="120" w:after="160"/>
        <w:bidi/>
        <w:jc w:val="right"/>
        <w:pBdr>
          <w:bottom w:val="single" w:sz="6" w:space="4" w:color="D6D9E0"/>
        </w:pBdr>
      </w:pPr>
      <w:r>
        <w:rPr>
          <w:b/>
          <w:i w:val="0"/>
          <w:color w:val="1A1D24"/>
          <w:sz w:val="38"/>
          <w:rtl/>
        </w:rPr>
        <w:t>۱۴. پایگاه داده و مهاجرت‌ها</w:t>
      </w:r>
    </w:p>
    <w:p>
      <w:pPr>
        <w:spacing w:after="140" w:line="283" w:lineRule="auto"/>
        <w:bidi/>
        <w:jc w:val="right"/>
      </w:pPr>
      <w:r>
        <w:rPr>
          <w:color w:val="1A1D24"/>
          <w:sz w:val="20"/>
          <w:rtl/>
        </w:rPr>
        <w:t>مهاجرت، توصیفی نسخه‌دار و قابل بازپخش از یک تغییر ساختار است. جنگو آن را از روی مدل‌های شما می‌سازد و اعمال کردنش هر پایگاه داده‌ای — خالی یا موجود — را به ساختار کنونی می‌رساند.</w:t>
      </w:r>
    </w:p>
    <w:p>
      <w:pPr>
        <w:spacing w:before="260" w:after="100"/>
        <w:bidi/>
        <w:jc w:val="right"/>
      </w:pPr>
      <w:r>
        <w:rPr>
          <w:b/>
          <w:i w:val="0"/>
          <w:color w:val="4F46E5"/>
          <w:sz w:val="27"/>
          <w:rtl/>
        </w:rPr>
        <w:t>تاریخچهٔ مهاجرت‌ها</w:t>
      </w:r>
    </w:p>
    <w:tbl>
      <w:tblPr>
        <w:tblStyle w:val="TableGrid"/>
        <w:tblW w:type="auto" w:w="0"/>
        <w:jc w:val="center"/>
        <w:tblLook w:firstColumn="1" w:firstRow="1" w:lastColumn="0" w:lastRow="0" w:noHBand="0" w:noVBand="1" w:val="04A0"/>
        <w:bidiVisual/>
      </w:tblPr>
      <w:tblGrid>
        <w:gridCol w:w="4680"/>
        <w:gridCol w:w="4680"/>
      </w:tblGrid>
      <w:tr>
        <w:tc>
          <w:tcPr>
            <w:tcW w:type="dxa" w:w="2880"/>
            <w:shd w:val="clear" w:fill="E8EAF3"/>
          </w:tcPr>
          <w:p>
            <w:pPr>
              <w:spacing w:after="40" w:before="40"/>
              <w:shd w:val="clear" w:fill="E8EAF3"/>
              <w:bidi/>
              <w:jc w:val="right"/>
            </w:pPr>
            <w:r>
              <w:rPr>
                <w:b/>
                <w:color w:val="1A1D24"/>
                <w:sz w:val="19"/>
                <w:rtl/>
              </w:rPr>
              <w:t>مهاجرت</w:t>
            </w:r>
          </w:p>
        </w:tc>
        <w:tc>
          <w:tcPr>
            <w:tcW w:type="dxa" w:w="6480"/>
            <w:shd w:val="clear" w:fill="E8EAF3"/>
          </w:tcPr>
          <w:p>
            <w:pPr>
              <w:spacing w:after="40" w:before="40"/>
              <w:shd w:val="clear" w:fill="E8EAF3"/>
              <w:bidi/>
              <w:jc w:val="right"/>
            </w:pPr>
            <w:r>
              <w:rPr>
                <w:b/>
                <w:color w:val="1A1D24"/>
                <w:sz w:val="19"/>
                <w:rtl/>
              </w:rPr>
              <w:t>چه کاری کرد</w:t>
            </w:r>
          </w:p>
        </w:tc>
      </w:tr>
      <w:tr>
        <w:tc>
          <w:tcPr>
            <w:tcW w:type="dxa" w:w="2880"/>
          </w:tcPr>
          <w:p>
            <w:pPr>
              <w:spacing w:after="40" w:before="40"/>
              <w:bidi/>
              <w:jc w:val="right"/>
            </w:pPr>
            <w:r>
              <w:rPr>
                <w:rFonts w:ascii="Consolas" w:hAnsi="Consolas" w:cs="Consolas"/>
                <w:color w:val="4F46E5"/>
                <w:sz w:val="18"/>
                <w:rtl w:val="0"/>
              </w:rPr>
              <w:t>0001_initial</w:t>
            </w:r>
          </w:p>
        </w:tc>
        <w:tc>
          <w:tcPr>
            <w:tcW w:type="dxa" w:w="6480"/>
          </w:tcPr>
          <w:p>
            <w:pPr>
              <w:spacing w:after="40" w:before="40"/>
              <w:bidi/>
              <w:jc w:val="right"/>
            </w:pPr>
            <w:r>
              <w:rPr>
                <w:color w:val="1A1D24"/>
                <w:sz w:val="19"/>
                <w:rtl/>
              </w:rPr>
              <w:t xml:space="preserve">جدول را با </w:t>
            </w:r>
            <w:r>
              <w:rPr>
                <w:rFonts w:ascii="Consolas" w:hAnsi="Consolas" w:cs="Consolas"/>
                <w:color w:val="4F46E5"/>
                <w:sz w:val="18"/>
                <w:rtl w:val="0"/>
              </w:rPr>
              <w:t>original_url</w:t>
            </w:r>
            <w:r>
              <w:rPr>
                <w:color w:val="1A1D24"/>
                <w:sz w:val="19"/>
                <w:rtl/>
              </w:rPr>
              <w:t xml:space="preserve"> و </w:t>
            </w:r>
            <w:r>
              <w:rPr>
                <w:rFonts w:ascii="Consolas" w:hAnsi="Consolas" w:cs="Consolas"/>
                <w:color w:val="4F46E5"/>
                <w:sz w:val="18"/>
                <w:rtl w:val="0"/>
              </w:rPr>
              <w:t>short_code</w:t>
            </w:r>
            <w:r>
              <w:rPr>
                <w:color w:val="1A1D24"/>
                <w:sz w:val="19"/>
                <w:rtl/>
              </w:rPr>
              <w:t xml:space="preserve"> ساخت</w:t>
            </w:r>
          </w:p>
        </w:tc>
      </w:tr>
      <w:tr>
        <w:tc>
          <w:tcPr>
            <w:tcW w:type="dxa" w:w="2880"/>
          </w:tcPr>
          <w:p>
            <w:pPr>
              <w:spacing w:after="40" w:before="40"/>
              <w:bidi/>
              <w:jc w:val="right"/>
            </w:pPr>
            <w:r>
              <w:rPr>
                <w:rFonts w:ascii="Consolas" w:hAnsi="Consolas" w:cs="Consolas"/>
                <w:color w:val="4F46E5"/>
                <w:sz w:val="18"/>
                <w:rtl w:val="0"/>
              </w:rPr>
              <w:t>0002_...click_count</w:t>
            </w:r>
          </w:p>
        </w:tc>
        <w:tc>
          <w:tcPr>
            <w:tcW w:type="dxa" w:w="6480"/>
          </w:tcPr>
          <w:p>
            <w:pPr>
              <w:spacing w:after="40" w:before="40"/>
              <w:bidi/>
              <w:jc w:val="right"/>
            </w:pPr>
            <w:r>
              <w:rPr>
                <w:color w:val="1A1D24"/>
                <w:sz w:val="19"/>
                <w:rtl/>
              </w:rPr>
              <w:t>شمارندهٔ کلیک را افزود</w:t>
            </w:r>
          </w:p>
        </w:tc>
      </w:tr>
      <w:tr>
        <w:tc>
          <w:tcPr>
            <w:tcW w:type="dxa" w:w="2880"/>
          </w:tcPr>
          <w:p>
            <w:pPr>
              <w:spacing w:after="40" w:before="40"/>
              <w:bidi/>
              <w:jc w:val="right"/>
            </w:pPr>
            <w:r>
              <w:rPr>
                <w:rFonts w:ascii="Consolas" w:hAnsi="Consolas" w:cs="Consolas"/>
                <w:color w:val="4F46E5"/>
                <w:sz w:val="18"/>
                <w:rtl w:val="0"/>
              </w:rPr>
              <w:t>0003_...user</w:t>
            </w:r>
          </w:p>
        </w:tc>
        <w:tc>
          <w:tcPr>
            <w:tcW w:type="dxa" w:w="6480"/>
          </w:tcPr>
          <w:p>
            <w:pPr>
              <w:spacing w:after="40" w:before="40"/>
              <w:bidi/>
              <w:jc w:val="right"/>
            </w:pPr>
            <w:r>
              <w:rPr>
                <w:color w:val="1A1D24"/>
                <w:sz w:val="19"/>
                <w:rtl/>
              </w:rPr>
              <w:t>کلید خارجی مالک را افزود</w:t>
            </w:r>
          </w:p>
        </w:tc>
      </w:tr>
      <w:tr>
        <w:tc>
          <w:tcPr>
            <w:tcW w:type="dxa" w:w="2880"/>
          </w:tcPr>
          <w:p>
            <w:pPr>
              <w:spacing w:after="40" w:before="40"/>
              <w:bidi/>
              <w:jc w:val="right"/>
            </w:pPr>
            <w:r>
              <w:rPr>
                <w:rFonts w:ascii="Consolas" w:hAnsi="Consolas" w:cs="Consolas"/>
                <w:color w:val="4F46E5"/>
                <w:sz w:val="18"/>
                <w:rtl w:val="0"/>
              </w:rPr>
              <w:t>0004_production_schema</w:t>
            </w:r>
          </w:p>
        </w:tc>
        <w:tc>
          <w:tcPr>
            <w:tcW w:type="dxa" w:w="6480"/>
          </w:tcPr>
          <w:p>
            <w:pPr>
              <w:spacing w:after="40" w:before="40"/>
              <w:bidi/>
              <w:jc w:val="right"/>
            </w:pPr>
            <w:r>
              <w:rPr>
                <w:color w:val="1A1D24"/>
                <w:sz w:val="19"/>
                <w:rtl/>
              </w:rPr>
              <w:t xml:space="preserve">قید یکتایی سراسری روی </w:t>
            </w:r>
            <w:r>
              <w:rPr>
                <w:rFonts w:ascii="Consolas" w:hAnsi="Consolas" w:cs="Consolas"/>
                <w:color w:val="4F46E5"/>
                <w:sz w:val="18"/>
                <w:rtl w:val="0"/>
              </w:rPr>
              <w:t>original_url</w:t>
            </w:r>
            <w:r>
              <w:rPr>
                <w:color w:val="1A1D24"/>
                <w:sz w:val="19"/>
                <w:rtl/>
              </w:rPr>
              <w:t xml:space="preserve"> را برداشت، طرح‌ها را به http و https محدود کرد، </w:t>
            </w:r>
            <w:r>
              <w:rPr>
                <w:rFonts w:ascii="Consolas" w:hAnsi="Consolas" w:cs="Consolas"/>
                <w:color w:val="4F46E5"/>
                <w:sz w:val="18"/>
                <w:rtl w:val="0"/>
              </w:rPr>
              <w:t>short_code</w:t>
            </w:r>
            <w:r>
              <w:rPr>
                <w:color w:val="1A1D24"/>
                <w:sz w:val="19"/>
                <w:rtl/>
              </w:rPr>
              <w:t xml:space="preserve"> را پهن‌تر کرد و مهرهای زمانی به‌همراه نمایهٔ داشبورد را افزود</w:t>
            </w:r>
          </w:p>
        </w:tc>
      </w:tr>
    </w:tbl>
    <w:p>
      <w:pPr>
        <w:spacing w:after="160"/>
      </w:pPr>
    </w:p>
    <w:p>
      <w:pPr>
        <w:spacing w:before="260" w:after="100"/>
        <w:bidi/>
        <w:jc w:val="right"/>
      </w:pPr>
      <w:r>
        <w:rPr>
          <w:b/>
          <w:i w:val="0"/>
          <w:color w:val="4F46E5"/>
          <w:sz w:val="27"/>
          <w:rtl/>
        </w:rPr>
        <w:t>روند کار</w:t>
      </w:r>
    </w:p>
    <w:p>
      <w:pPr>
        <w:spacing w:after="0" w:before="100" w:line="240" w:lineRule="auto"/>
        <w:ind w:left="259" w:right="144"/>
        <w:jc w:val="left"/>
        <w:shd w:val="clear" w:fill="F2F3F7"/>
      </w:pPr>
      <w:r>
        <w:rPr>
          <w:rFonts w:ascii="Consolas" w:hAnsi="Consolas" w:cs="Consolas"/>
          <w:color w:val="222733"/>
          <w:sz w:val="17"/>
        </w:rPr>
        <w:t># after changing models.py</w:t>
      </w:r>
    </w:p>
    <w:p>
      <w:pPr>
        <w:spacing w:after="0" w:before="0" w:line="240" w:lineRule="auto"/>
        <w:ind w:left="259" w:right="144"/>
        <w:jc w:val="left"/>
        <w:shd w:val="clear" w:fill="F2F3F7"/>
      </w:pPr>
      <w:r>
        <w:rPr>
          <w:rFonts w:ascii="Consolas" w:hAnsi="Consolas" w:cs="Consolas"/>
          <w:color w:val="222733"/>
          <w:sz w:val="17"/>
        </w:rPr>
        <w:t>python manage.py makemigrations      # generate the migration file</w:t>
      </w:r>
    </w:p>
    <w:p>
      <w:pPr>
        <w:spacing w:after="0" w:before="0" w:line="240" w:lineRule="auto"/>
        <w:ind w:left="259" w:right="144"/>
        <w:jc w:val="left"/>
        <w:shd w:val="clear" w:fill="F2F3F7"/>
      </w:pPr>
      <w:r>
        <w:rPr>
          <w:rFonts w:ascii="Consolas" w:hAnsi="Consolas" w:cs="Consolas"/>
          <w:color w:val="222733"/>
          <w:sz w:val="17"/>
        </w:rPr>
        <w:t>python manage.py migrate             # apply it</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verify nothing is pending (useful in CI)</w:t>
      </w:r>
    </w:p>
    <w:p>
      <w:pPr>
        <w:spacing w:after="0" w:before="0" w:line="240" w:lineRule="auto"/>
        <w:ind w:left="259" w:right="144"/>
        <w:jc w:val="left"/>
        <w:shd w:val="clear" w:fill="F2F3F7"/>
      </w:pPr>
      <w:r>
        <w:rPr>
          <w:rFonts w:ascii="Consolas" w:hAnsi="Consolas" w:cs="Consolas"/>
          <w:color w:val="222733"/>
          <w:sz w:val="17"/>
        </w:rPr>
        <w:t>python manage.py makemigrations --check --dry-run</w:t>
      </w:r>
    </w:p>
    <w:p>
      <w:pPr>
        <w:spacing w:after="120" w:before="0"/>
      </w:pPr>
    </w:p>
    <w:p>
      <w:pPr>
        <w:spacing w:after="140" w:line="283" w:lineRule="auto"/>
        <w:bidi/>
        <w:jc w:val="right"/>
      </w:pPr>
      <w:r>
        <w:rPr>
          <w:color w:val="1A1D24"/>
          <w:sz w:val="20"/>
          <w:rtl/>
        </w:rPr>
        <w:t xml:space="preserve">فایل‌های مهاجرت کد هستند و باید در کنترل نسخه باشند. پیش از کامیت آن‌ها را مرور کنید — گاهی </w:t>
      </w:r>
      <w:r>
        <w:rPr>
          <w:rFonts w:ascii="Consolas" w:hAnsi="Consolas" w:cs="Consolas"/>
          <w:color w:val="4F46E5"/>
          <w:sz w:val="19"/>
          <w:rtl w:val="0"/>
        </w:rPr>
        <w:t>makemigrations</w:t>
      </w:r>
      <w:r>
        <w:rPr>
          <w:color w:val="1A1D24"/>
          <w:sz w:val="20"/>
          <w:rtl/>
        </w:rPr>
        <w:t xml:space="preserve"> چیزی جز آنچه در نظر داشتید تولید می‌کند، به‌ویژه در تغییر نام‌ها و نام نمایه‌ها.</w:t>
      </w:r>
    </w:p>
    <w:p>
      <w:pPr>
        <w:spacing w:before="120" w:after="180"/>
        <w:ind w:left="173" w:right="173"/>
        <w:shd w:val="clear" w:fill="F4F4FD"/>
        <w:bidi/>
        <w:jc w:val="right"/>
      </w:pPr>
      <w:r>
        <w:rPr>
          <w:b/>
          <w:color w:val="4F46E5"/>
          <w:sz w:val="20"/>
          <w:rtl/>
        </w:rPr>
        <w:t xml:space="preserve">در داکر: </w:t>
      </w:r>
      <w:r>
        <w:rPr>
          <w:color w:val="333845"/>
          <w:sz w:val="20"/>
          <w:rtl/>
        </w:rPr>
        <w:t xml:space="preserve">نقطهٔ ورود در هر بار اجرا دستور </w:t>
      </w:r>
      <w:r>
        <w:rPr>
          <w:rFonts w:ascii="Consolas" w:hAnsi="Consolas" w:cs="Consolas"/>
          <w:color w:val="4F46E5"/>
          <w:sz w:val="19"/>
          <w:rtl w:val="0"/>
        </w:rPr>
        <w:t>migrate</w:t>
      </w:r>
      <w:r>
        <w:rPr>
          <w:color w:val="333845"/>
          <w:sz w:val="20"/>
          <w:rtl/>
        </w:rPr>
        <w:t xml:space="preserve"> را می‌زند، پس استقرار یک تغییر ساختار یعنی صرفاً استقرار ایمیج تازه. چیز اضافه‌ای برای به یاد سپردن نیست.</w:t>
      </w:r>
    </w:p>
    <w:p>
      <w:pPr>
        <w:spacing w:before="260" w:after="100"/>
        <w:bidi/>
        <w:jc w:val="right"/>
      </w:pPr>
      <w:r>
        <w:rPr>
          <w:b/>
          <w:i w:val="0"/>
          <w:color w:val="4F46E5"/>
          <w:sz w:val="27"/>
          <w:rtl/>
        </w:rPr>
        <w:t>پشتیبان‌گیری</w:t>
      </w:r>
    </w:p>
    <w:p>
      <w:pPr>
        <w:spacing w:after="140" w:line="283" w:lineRule="auto"/>
        <w:bidi/>
        <w:jc w:val="right"/>
      </w:pPr>
      <w:r>
        <w:rPr>
          <w:color w:val="1A1D24"/>
          <w:sz w:val="20"/>
          <w:rtl/>
        </w:rPr>
        <w:t xml:space="preserve">داده‌ها در والیوم داکر به نام </w:t>
      </w:r>
      <w:r>
        <w:rPr>
          <w:rFonts w:ascii="Consolas" w:hAnsi="Consolas" w:cs="Consolas"/>
          <w:color w:val="4F46E5"/>
          <w:sz w:val="19"/>
          <w:rtl w:val="0"/>
        </w:rPr>
        <w:t>postgres_data</w:t>
      </w:r>
      <w:r>
        <w:rPr>
          <w:color w:val="1A1D24"/>
          <w:sz w:val="20"/>
          <w:rtl/>
        </w:rPr>
        <w:t xml:space="preserve"> می‌مانند که از </w:t>
      </w:r>
      <w:r>
        <w:rPr>
          <w:rFonts w:ascii="Consolas" w:hAnsi="Consolas" w:cs="Consolas"/>
          <w:color w:val="4F46E5"/>
          <w:sz w:val="19"/>
          <w:rtl w:val="0"/>
        </w:rPr>
        <w:t>docker compose down</w:t>
      </w:r>
      <w:r>
        <w:rPr>
          <w:color w:val="1A1D24"/>
          <w:sz w:val="20"/>
          <w:rtl/>
        </w:rPr>
        <w:t xml:space="preserve"> جان سالم به در می‌برد اما از </w:t>
      </w:r>
      <w:r>
        <w:rPr>
          <w:rFonts w:ascii="Consolas" w:hAnsi="Consolas" w:cs="Consolas"/>
          <w:color w:val="4F46E5"/>
          <w:sz w:val="19"/>
          <w:rtl w:val="0"/>
        </w:rPr>
        <w:t>down -v</w:t>
      </w:r>
      <w:r>
        <w:rPr>
          <w:color w:val="1A1D24"/>
          <w:sz w:val="20"/>
          <w:rtl/>
        </w:rPr>
        <w:t xml:space="preserve"> نه. برای گرفتن نسخهٔ پشتیبان:</w:t>
      </w:r>
    </w:p>
    <w:p>
      <w:pPr>
        <w:spacing w:after="0" w:before="100" w:line="240" w:lineRule="auto"/>
        <w:ind w:left="259" w:right="144"/>
        <w:jc w:val="left"/>
        <w:shd w:val="clear" w:fill="F2F3F7"/>
      </w:pPr>
      <w:r>
        <w:rPr>
          <w:rFonts w:ascii="Consolas" w:hAnsi="Consolas" w:cs="Consolas"/>
          <w:color w:val="222733"/>
          <w:sz w:val="17"/>
        </w:rPr>
        <w:t>docker compose exec -T db pg_dump -U linkshortner linkshortner &gt; backup.sql</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restore</w:t>
      </w:r>
    </w:p>
    <w:p>
      <w:pPr>
        <w:spacing w:after="0" w:before="0" w:line="240" w:lineRule="auto"/>
        <w:ind w:left="259" w:right="144"/>
        <w:jc w:val="left"/>
        <w:shd w:val="clear" w:fill="F2F3F7"/>
      </w:pPr>
      <w:r>
        <w:rPr>
          <w:rFonts w:ascii="Consolas" w:hAnsi="Consolas" w:cs="Consolas"/>
          <w:color w:val="222733"/>
          <w:sz w:val="17"/>
        </w:rPr>
        <w:t>docker compose exec -T db psql -U linkshortner linkshortner &lt; backup.sql</w:t>
      </w:r>
    </w:p>
    <w:p>
      <w:pPr>
        <w:spacing w:after="120" w:before="0"/>
      </w:pPr>
    </w:p>
    <w:p>
      <w:pPr>
        <w:spacing w:before="120" w:after="160"/>
        <w:bidi/>
        <w:jc w:val="right"/>
        <w:pBdr>
          <w:bottom w:val="single" w:sz="6" w:space="4" w:color="D6D9E0"/>
        </w:pBdr>
      </w:pPr>
      <w:r>
        <w:rPr>
          <w:b/>
          <w:i w:val="0"/>
          <w:color w:val="1A1D24"/>
          <w:sz w:val="38"/>
          <w:rtl/>
        </w:rPr>
        <w:t>۱۵. تست‌ها</w:t>
      </w:r>
    </w:p>
    <w:p>
      <w:pPr>
        <w:spacing w:after="140" w:line="283" w:lineRule="auto"/>
        <w:bidi/>
        <w:jc w:val="right"/>
      </w:pPr>
      <w:r>
        <w:rPr>
          <w:color w:val="1A1D24"/>
          <w:sz w:val="20"/>
          <w:rtl/>
        </w:rPr>
        <w:t xml:space="preserve">۲۷ تست در پوشهٔ </w:t>
      </w:r>
      <w:r>
        <w:rPr>
          <w:rFonts w:ascii="Consolas" w:hAnsi="Consolas" w:cs="Consolas"/>
          <w:color w:val="4F46E5"/>
          <w:sz w:val="19"/>
          <w:rtl w:val="0"/>
        </w:rPr>
        <w:t>shortener/tests/</w:t>
      </w:r>
      <w:r>
        <w:rPr>
          <w:color w:val="1A1D24"/>
          <w:sz w:val="20"/>
          <w:rtl/>
        </w:rPr>
        <w:t xml:space="preserve"> وجود دارد که به تست‌های مدل و تست‌های ویو تقسیم شده‌اند. آن‌ها روی پایگاه داده‌ای یک‌بارمصرف اجرا می‌شوند که جنگو خودکار می‌سازد و پاک می‌کند، پس هرگز به دادهٔ واقعی شما دست نمی‌زنند.</w:t>
      </w:r>
    </w:p>
    <w:p>
      <w:pPr>
        <w:spacing w:after="0" w:before="100" w:line="240" w:lineRule="auto"/>
        <w:ind w:left="259" w:right="144"/>
        <w:jc w:val="left"/>
        <w:shd w:val="clear" w:fill="F2F3F7"/>
      </w:pPr>
      <w:r>
        <w:rPr>
          <w:rFonts w:ascii="Consolas" w:hAnsi="Consolas" w:cs="Consolas"/>
          <w:color w:val="222733"/>
          <w:sz w:val="17"/>
        </w:rPr>
        <w:t>python manage.py test                       # everything</w:t>
      </w:r>
    </w:p>
    <w:p>
      <w:pPr>
        <w:spacing w:after="0" w:before="0" w:line="240" w:lineRule="auto"/>
        <w:ind w:left="259" w:right="144"/>
        <w:jc w:val="left"/>
        <w:shd w:val="clear" w:fill="F2F3F7"/>
      </w:pPr>
      <w:r>
        <w:rPr>
          <w:rFonts w:ascii="Consolas" w:hAnsi="Consolas" w:cs="Consolas"/>
          <w:color w:val="222733"/>
          <w:sz w:val="17"/>
        </w:rPr>
        <w:t>python manage.py test shortener.tests.test_views     # one module</w:t>
      </w:r>
    </w:p>
    <w:p>
      <w:pPr>
        <w:spacing w:after="0" w:before="0" w:line="240" w:lineRule="auto"/>
        <w:ind w:left="259" w:right="144"/>
        <w:jc w:val="left"/>
        <w:shd w:val="clear" w:fill="F2F3F7"/>
      </w:pPr>
      <w:r>
        <w:rPr>
          <w:rFonts w:ascii="Consolas" w:hAnsi="Consolas" w:cs="Consolas"/>
          <w:color w:val="222733"/>
          <w:sz w:val="17"/>
        </w:rPr>
        <w:t>python manage.py test shortener.tests.test_views.RedirectTests   # one class</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inside Docker</w:t>
      </w:r>
    </w:p>
    <w:p>
      <w:pPr>
        <w:spacing w:after="0" w:before="0" w:line="240" w:lineRule="auto"/>
        <w:ind w:left="259" w:right="144"/>
        <w:jc w:val="left"/>
        <w:shd w:val="clear" w:fill="F2F3F7"/>
      </w:pPr>
      <w:r>
        <w:rPr>
          <w:rFonts w:ascii="Consolas" w:hAnsi="Consolas" w:cs="Consolas"/>
          <w:color w:val="222733"/>
          <w:sz w:val="17"/>
        </w:rPr>
        <w:t>docker compose exec web python manage.py test</w:t>
      </w:r>
    </w:p>
    <w:p>
      <w:pPr>
        <w:spacing w:after="120" w:before="0"/>
      </w:pPr>
    </w:p>
    <w:p>
      <w:pPr>
        <w:spacing w:before="260" w:after="100"/>
        <w:bidi/>
        <w:jc w:val="right"/>
      </w:pPr>
      <w:r>
        <w:rPr>
          <w:b/>
          <w:i w:val="0"/>
          <w:color w:val="4F46E5"/>
          <w:sz w:val="27"/>
          <w:rtl/>
        </w:rPr>
        <w:t>چه چیزهایی پوشش داده شده</w:t>
      </w:r>
    </w:p>
    <w:p>
      <w:pPr>
        <w:pStyle w:val="ListBullet"/>
        <w:spacing w:after="60" w:line="276" w:lineRule="auto"/>
        <w:bidi/>
        <w:ind w:right="360" w:left="0"/>
        <w:jc w:val="right"/>
      </w:pPr>
      <w:r>
        <w:rPr>
          <w:b/>
          <w:color w:val="1A1D24"/>
          <w:sz w:val="20"/>
          <w:rtl/>
        </w:rPr>
        <w:t>مدل</w:t>
      </w:r>
      <w:r>
        <w:rPr>
          <w:color w:val="1A1D24"/>
          <w:sz w:val="20"/>
          <w:rtl/>
        </w:rPr>
        <w:t xml:space="preserve"> — تولید کد، حفظ کد دلخواه، کوتاه کردن یک نشانی توسط دو کاربر، رد کردن طرح‌های غیر http و قواعد اعتبارسنجی نام دلخواه.</w:t>
      </w:r>
    </w:p>
    <w:p>
      <w:pPr>
        <w:pStyle w:val="ListBullet"/>
        <w:spacing w:after="60" w:line="276" w:lineRule="auto"/>
        <w:bidi/>
        <w:ind w:right="360" w:left="0"/>
        <w:jc w:val="right"/>
      </w:pPr>
      <w:r>
        <w:rPr>
          <w:b/>
          <w:color w:val="1A1D24"/>
          <w:sz w:val="20"/>
          <w:rtl/>
        </w:rPr>
        <w:t>صفحهٔ اصلی</w:t>
      </w:r>
      <w:r>
        <w:rPr>
          <w:color w:val="1A1D24"/>
          <w:sz w:val="20"/>
          <w:rtl/>
        </w:rPr>
        <w:t xml:space="preserve"> — عمومی بودن صفحه، هدایت ارسال ناشناس به ورود، کوتاه‌سازی موفق، استفادهٔ دوباره از لینک تکراری، نام‌های دلخواه و رد نام‌های گرفته‌شده و رزروشده.</w:t>
      </w:r>
    </w:p>
    <w:p>
      <w:pPr>
        <w:pStyle w:val="ListBullet"/>
        <w:spacing w:after="60" w:line="276" w:lineRule="auto"/>
        <w:bidi/>
        <w:ind w:right="360" w:left="0"/>
        <w:jc w:val="right"/>
      </w:pPr>
      <w:r>
        <w:rPr>
          <w:b/>
          <w:color w:val="1A1D24"/>
          <w:sz w:val="20"/>
          <w:rtl/>
        </w:rPr>
        <w:t>هدایت</w:t>
      </w:r>
      <w:r>
        <w:rPr>
          <w:color w:val="1A1D24"/>
          <w:sz w:val="20"/>
          <w:rtl/>
        </w:rPr>
        <w:t xml:space="preserve"> — مقصد درست، شمارش کلیک، ۴۰۴ برای کد ناشناخته، هدایت واژه‌های رزروشده و اینکه الگوی همه‌گیر جلوی مسیرهای واقعی را نمی‌گیرد.</w:t>
      </w:r>
    </w:p>
    <w:p>
      <w:pPr>
        <w:pStyle w:val="ListBullet"/>
        <w:spacing w:after="60" w:line="276" w:lineRule="auto"/>
        <w:bidi/>
        <w:ind w:right="360" w:left="0"/>
        <w:jc w:val="right"/>
      </w:pPr>
      <w:r>
        <w:rPr>
          <w:b/>
          <w:color w:val="1A1D24"/>
          <w:sz w:val="20"/>
          <w:rtl/>
        </w:rPr>
        <w:t>داشبورد</w:t>
      </w:r>
      <w:r>
        <w:rPr>
          <w:color w:val="1A1D24"/>
          <w:sz w:val="20"/>
          <w:rtl/>
        </w:rPr>
        <w:t xml:space="preserve"> — الزام ورود، فهرست شدن فقط لینک‌های خود کاربر، فیلتر جست‌وجو، و اینکه کاربر نمی‌تواند لینک دیگری را حذف کند.</w:t>
      </w:r>
    </w:p>
    <w:p>
      <w:pPr>
        <w:pStyle w:val="ListBullet"/>
        <w:spacing w:after="60" w:line="276" w:lineRule="auto"/>
        <w:bidi/>
        <w:ind w:right="360" w:left="0"/>
        <w:jc w:val="right"/>
      </w:pPr>
      <w:r>
        <w:rPr>
          <w:b/>
          <w:color w:val="1A1D24"/>
          <w:sz w:val="20"/>
          <w:rtl/>
        </w:rPr>
        <w:t>کد QR</w:t>
      </w:r>
      <w:r>
        <w:rPr>
          <w:color w:val="1A1D24"/>
          <w:sz w:val="20"/>
          <w:rtl/>
        </w:rPr>
        <w:t xml:space="preserve"> — نوع محتوای درست و خروجی SVG، و سرآیند دانلود.</w:t>
      </w:r>
    </w:p>
    <w:p>
      <w:pPr>
        <w:pStyle w:val="ListBullet"/>
        <w:spacing w:after="60" w:line="276" w:lineRule="auto"/>
        <w:bidi/>
        <w:ind w:right="360" w:left="0"/>
        <w:jc w:val="right"/>
      </w:pPr>
      <w:r>
        <w:rPr>
          <w:b/>
          <w:color w:val="1A1D24"/>
          <w:sz w:val="20"/>
          <w:rtl/>
        </w:rPr>
        <w:t>احراز هویت</w:t>
      </w:r>
      <w:r>
        <w:rPr>
          <w:color w:val="1A1D24"/>
          <w:sz w:val="20"/>
          <w:rtl/>
        </w:rPr>
        <w:t xml:space="preserve"> — ثبت‌نام کاربر را می‌سازد و واردش می‌کند؛ نقطهٔ سلامت پاسخ می‌دهد.</w:t>
      </w:r>
    </w:p>
    <w:p>
      <w:pPr>
        <w:spacing w:before="260" w:after="100"/>
        <w:bidi/>
        <w:jc w:val="right"/>
      </w:pPr>
      <w:r>
        <w:rPr>
          <w:b/>
          <w:i w:val="0"/>
          <w:color w:val="4F46E5"/>
          <w:sz w:val="27"/>
          <w:rtl/>
        </w:rPr>
        <w:t>چگونه تست تازه بنویسیم</w:t>
      </w:r>
    </w:p>
    <w:p>
      <w:pPr>
        <w:spacing w:after="140" w:line="283" w:lineRule="auto"/>
        <w:bidi/>
        <w:jc w:val="right"/>
      </w:pPr>
      <w:r>
        <w:rPr>
          <w:color w:val="1A1D24"/>
          <w:sz w:val="20"/>
          <w:rtl/>
        </w:rPr>
        <w:t xml:space="preserve">همان سبک موجود را دنبال کنید: شیءهای لازم را در </w:t>
      </w:r>
      <w:r>
        <w:rPr>
          <w:rFonts w:ascii="Consolas" w:hAnsi="Consolas" w:cs="Consolas"/>
          <w:color w:val="4F46E5"/>
          <w:sz w:val="19"/>
          <w:rtl w:val="0"/>
        </w:rPr>
        <w:t>setUp</w:t>
      </w:r>
      <w:r>
        <w:rPr>
          <w:color w:val="1A1D24"/>
          <w:sz w:val="20"/>
          <w:rtl/>
        </w:rPr>
        <w:t xml:space="preserve"> بسازید، با </w:t>
      </w:r>
      <w:r>
        <w:rPr>
          <w:rFonts w:ascii="Consolas" w:hAnsi="Consolas" w:cs="Consolas"/>
          <w:color w:val="4F46E5"/>
          <w:sz w:val="19"/>
          <w:rtl w:val="0"/>
        </w:rPr>
        <w:t>self.client</w:t>
      </w:r>
      <w:r>
        <w:rPr>
          <w:color w:val="1A1D24"/>
          <w:sz w:val="20"/>
          <w:rtl/>
        </w:rPr>
        <w:t xml:space="preserve"> درخواست بفرستید، و به‌جای جزئیات HTML که مدام تغییر می‌کنند، روی کدهای وضعیت و وضعیت پایگاه داده ادعا کنید.</w:t>
      </w:r>
    </w:p>
    <w:p>
      <w:pPr>
        <w:spacing w:before="120" w:after="180"/>
        <w:ind w:left="173" w:right="173"/>
        <w:shd w:val="clear" w:fill="F4F4FD"/>
        <w:bidi/>
        <w:jc w:val="right"/>
      </w:pPr>
      <w:r>
        <w:rPr>
          <w:b/>
          <w:color w:val="4F46E5"/>
          <w:sz w:val="20"/>
          <w:rtl/>
        </w:rPr>
        <w:t xml:space="preserve">قاعدهٔ سرانگشتی: </w:t>
      </w:r>
      <w:r>
        <w:rPr>
          <w:color w:val="333845"/>
          <w:sz w:val="20"/>
          <w:rtl/>
        </w:rPr>
        <w:t>هر باگی که برطرف می‌کنید سزاوار تستی است که پیش از اصلاح شکست بخورد و پس از آن پاس شود. باگ برطرف‌شده این‌گونه برطرف می‌ماند.</w:t>
      </w:r>
    </w:p>
    <w:p>
      <w:pPr>
        <w:spacing w:before="120" w:after="160"/>
        <w:bidi/>
        <w:jc w:val="right"/>
        <w:pBdr>
          <w:bottom w:val="single" w:sz="6" w:space="4" w:color="D6D9E0"/>
        </w:pBdr>
      </w:pPr>
      <w:r>
        <w:rPr>
          <w:b/>
          <w:i w:val="0"/>
          <w:color w:val="1A1D24"/>
          <w:sz w:val="38"/>
          <w:rtl/>
        </w:rPr>
        <w:t>۱۶. مدل امنیتی</w:t>
      </w:r>
    </w:p>
    <w:p>
      <w:pPr>
        <w:spacing w:before="260" w:after="100"/>
        <w:bidi/>
        <w:jc w:val="right"/>
      </w:pPr>
      <w:r>
        <w:rPr>
          <w:b/>
          <w:i w:val="0"/>
          <w:color w:val="4F46E5"/>
          <w:sz w:val="27"/>
          <w:rtl/>
        </w:rPr>
        <w:t>آنچه جنگو فراهم می‌کند</w:t>
      </w:r>
    </w:p>
    <w:p>
      <w:pPr>
        <w:pStyle w:val="ListBullet"/>
        <w:spacing w:after="60" w:line="276" w:lineRule="auto"/>
        <w:bidi/>
        <w:ind w:right="360" w:left="0"/>
        <w:jc w:val="right"/>
      </w:pPr>
      <w:r>
        <w:rPr>
          <w:b/>
          <w:color w:val="1A1D24"/>
          <w:sz w:val="20"/>
          <w:rtl/>
        </w:rPr>
        <w:t>محافظت CSRF</w:t>
      </w:r>
      <w:r>
        <w:rPr>
          <w:color w:val="1A1D24"/>
          <w:sz w:val="20"/>
          <w:rtl/>
        </w:rPr>
        <w:t xml:space="preserve"> روی هر POST، از طریق تگ </w:t>
      </w:r>
      <w:r>
        <w:rPr>
          <w:rFonts w:ascii="Consolas" w:hAnsi="Consolas" w:cs="Consolas"/>
          <w:color w:val="4F46E5"/>
          <w:sz w:val="19"/>
          <w:rtl w:val="0"/>
        </w:rPr>
        <w:t>{% csrf_token %}</w:t>
      </w:r>
      <w:r>
        <w:rPr>
          <w:color w:val="1A1D24"/>
          <w:sz w:val="20"/>
          <w:rtl/>
        </w:rPr>
        <w:t xml:space="preserve"> و میان‌افزار متناظر.</w:t>
      </w:r>
    </w:p>
    <w:p>
      <w:pPr>
        <w:pStyle w:val="ListBullet"/>
        <w:spacing w:after="60" w:line="276" w:lineRule="auto"/>
        <w:bidi/>
        <w:ind w:right="360" w:left="0"/>
        <w:jc w:val="right"/>
      </w:pPr>
      <w:r>
        <w:rPr>
          <w:b/>
          <w:color w:val="1A1D24"/>
          <w:sz w:val="20"/>
          <w:rtl/>
        </w:rPr>
        <w:t>محافظت در برابر تزریق SQL</w:t>
      </w:r>
      <w:r>
        <w:rPr>
          <w:color w:val="1A1D24"/>
          <w:sz w:val="20"/>
          <w:rtl/>
        </w:rPr>
        <w:t xml:space="preserve"> — ORM هر پرس‌وجو را پارامتری می‌کند.</w:t>
      </w:r>
    </w:p>
    <w:p>
      <w:pPr>
        <w:pStyle w:val="ListBullet"/>
        <w:spacing w:after="60" w:line="276" w:lineRule="auto"/>
        <w:bidi/>
        <w:ind w:right="360" w:left="0"/>
        <w:jc w:val="right"/>
      </w:pPr>
      <w:r>
        <w:rPr>
          <w:b/>
          <w:color w:val="1A1D24"/>
          <w:sz w:val="20"/>
          <w:rtl/>
        </w:rPr>
        <w:t>محافظت در برابر XSS</w:t>
      </w:r>
      <w:r>
        <w:rPr>
          <w:color w:val="1A1D24"/>
          <w:sz w:val="20"/>
          <w:rtl/>
        </w:rPr>
        <w:t xml:space="preserve"> — متغیرهای قالب به‌صورت پیش‌فرض HTML-escape می‌شوند.</w:t>
      </w:r>
    </w:p>
    <w:p>
      <w:pPr>
        <w:pStyle w:val="ListBullet"/>
        <w:spacing w:after="60" w:line="276" w:lineRule="auto"/>
        <w:bidi/>
        <w:ind w:right="360" w:left="0"/>
        <w:jc w:val="right"/>
      </w:pPr>
      <w:r>
        <w:rPr>
          <w:b/>
          <w:color w:val="1A1D24"/>
          <w:sz w:val="20"/>
          <w:rtl/>
        </w:rPr>
        <w:t>درهم‌سازی گذرواژه</w:t>
      </w:r>
      <w:r>
        <w:rPr>
          <w:color w:val="1A1D24"/>
          <w:sz w:val="20"/>
          <w:rtl/>
        </w:rPr>
        <w:t xml:space="preserve"> با PBKDF2 و نمک اختصاصی هر کاربر؛ گذرواژه هرگز به شکل خوانا ذخیره یا ثبت نمی‌شود.</w:t>
      </w:r>
    </w:p>
    <w:p>
      <w:pPr>
        <w:pStyle w:val="ListBullet"/>
        <w:spacing w:after="60" w:line="276" w:lineRule="auto"/>
        <w:bidi/>
        <w:ind w:right="360" w:left="0"/>
        <w:jc w:val="right"/>
      </w:pPr>
      <w:r>
        <w:rPr>
          <w:b/>
          <w:color w:val="1A1D24"/>
          <w:sz w:val="20"/>
          <w:rtl/>
        </w:rPr>
        <w:t>محافظت در برابر کلیک‌دزدی</w:t>
      </w:r>
      <w:r>
        <w:rPr>
          <w:color w:val="1A1D24"/>
          <w:sz w:val="20"/>
          <w:rtl/>
        </w:rPr>
        <w:t xml:space="preserve"> با سرآیند </w:t>
      </w:r>
      <w:r>
        <w:rPr>
          <w:rFonts w:ascii="Consolas" w:hAnsi="Consolas" w:cs="Consolas"/>
          <w:color w:val="4F46E5"/>
          <w:sz w:val="19"/>
          <w:rtl w:val="0"/>
        </w:rPr>
        <w:t>X-Frame-Options: DENY</w:t>
      </w:r>
      <w:r>
        <w:rPr>
          <w:color w:val="1A1D24"/>
          <w:sz w:val="20"/>
          <w:rtl/>
        </w:rPr>
        <w:t>.</w:t>
      </w:r>
    </w:p>
    <w:p>
      <w:pPr>
        <w:spacing w:before="260" w:after="100"/>
        <w:bidi/>
        <w:jc w:val="right"/>
      </w:pPr>
      <w:r>
        <w:rPr>
          <w:b/>
          <w:i w:val="0"/>
          <w:color w:val="4F46E5"/>
          <w:sz w:val="27"/>
          <w:rtl/>
        </w:rPr>
        <w:t>آنچه این برنامه اضافه می‌کند</w:t>
      </w:r>
    </w:p>
    <w:p>
      <w:pPr>
        <w:pStyle w:val="ListBullet"/>
        <w:spacing w:after="60" w:line="276" w:lineRule="auto"/>
        <w:bidi/>
        <w:ind w:right="360" w:left="0"/>
        <w:jc w:val="right"/>
      </w:pPr>
      <w:r>
        <w:rPr>
          <w:b/>
          <w:color w:val="1A1D24"/>
          <w:sz w:val="20"/>
          <w:rtl/>
        </w:rPr>
        <w:t>محدودیت طرح نشانی</w:t>
      </w:r>
      <w:r>
        <w:rPr>
          <w:color w:val="1A1D24"/>
          <w:sz w:val="20"/>
          <w:rtl/>
        </w:rPr>
        <w:t xml:space="preserve"> — مقصد باید </w:t>
      </w:r>
      <w:r>
        <w:rPr>
          <w:rFonts w:ascii="Consolas" w:hAnsi="Consolas" w:cs="Consolas"/>
          <w:color w:val="4F46E5"/>
          <w:sz w:val="19"/>
          <w:rtl w:val="0"/>
        </w:rPr>
        <w:t>http</w:t>
      </w:r>
      <w:r>
        <w:rPr>
          <w:color w:val="1A1D24"/>
          <w:sz w:val="20"/>
          <w:rtl/>
        </w:rPr>
        <w:t xml:space="preserve"> یا </w:t>
      </w:r>
      <w:r>
        <w:rPr>
          <w:rFonts w:ascii="Consolas" w:hAnsi="Consolas" w:cs="Consolas"/>
          <w:color w:val="4F46E5"/>
          <w:sz w:val="19"/>
          <w:rtl w:val="0"/>
        </w:rPr>
        <w:t>https</w:t>
      </w:r>
      <w:r>
        <w:rPr>
          <w:color w:val="1A1D24"/>
          <w:sz w:val="20"/>
          <w:rtl/>
        </w:rPr>
        <w:t xml:space="preserve"> باشد، هم در سطح فرم و هم در سطح مدل. بدون آن یک لینک کوتاه می‌توانست بار </w:t>
      </w:r>
      <w:r>
        <w:rPr>
          <w:rFonts w:ascii="Consolas" w:hAnsi="Consolas" w:cs="Consolas"/>
          <w:color w:val="4F46E5"/>
          <w:sz w:val="19"/>
          <w:rtl w:val="0"/>
        </w:rPr>
        <w:t>javascript:</w:t>
      </w:r>
      <w:r>
        <w:rPr>
          <w:color w:val="1A1D24"/>
          <w:sz w:val="20"/>
          <w:rtl/>
        </w:rPr>
        <w:t xml:space="preserve"> حمل کند و کوتاه‌کننده را به سرویس تحویل XSS تبدیل کند.</w:t>
      </w:r>
    </w:p>
    <w:p>
      <w:pPr>
        <w:pStyle w:val="ListBullet"/>
        <w:spacing w:after="60" w:line="276" w:lineRule="auto"/>
        <w:bidi/>
        <w:ind w:right="360" w:left="0"/>
        <w:jc w:val="right"/>
      </w:pPr>
      <w:r>
        <w:rPr>
          <w:b/>
          <w:color w:val="1A1D24"/>
          <w:sz w:val="20"/>
          <w:rtl/>
        </w:rPr>
        <w:t>کدهای رزروشده</w:t>
      </w:r>
      <w:r>
        <w:rPr>
          <w:color w:val="1A1D24"/>
          <w:sz w:val="20"/>
          <w:rtl/>
        </w:rPr>
        <w:t xml:space="preserve"> — هیچ نام دلخواهی نمی‌تواند جلوی </w:t>
      </w:r>
      <w:r>
        <w:rPr>
          <w:rFonts w:ascii="Consolas" w:hAnsi="Consolas" w:cs="Consolas"/>
          <w:color w:val="4F46E5"/>
          <w:sz w:val="19"/>
          <w:rtl w:val="0"/>
        </w:rPr>
        <w:t>/admin</w:t>
      </w:r>
      <w:r>
        <w:rPr>
          <w:color w:val="1A1D24"/>
          <w:sz w:val="20"/>
          <w:rtl/>
        </w:rPr>
        <w:t xml:space="preserve">، </w:t>
      </w:r>
      <w:r>
        <w:rPr>
          <w:rFonts w:ascii="Consolas" w:hAnsi="Consolas" w:cs="Consolas"/>
          <w:color w:val="4F46E5"/>
          <w:sz w:val="19"/>
          <w:rtl w:val="0"/>
        </w:rPr>
        <w:t>/login</w:t>
      </w:r>
      <w:r>
        <w:rPr>
          <w:color w:val="1A1D24"/>
          <w:sz w:val="20"/>
          <w:rtl/>
        </w:rPr>
        <w:t xml:space="preserve"> یا هر صفحهٔ واقعی دیگری را بگیرد.</w:t>
      </w:r>
    </w:p>
    <w:p>
      <w:pPr>
        <w:pStyle w:val="ListBullet"/>
        <w:spacing w:after="60" w:line="276" w:lineRule="auto"/>
        <w:bidi/>
        <w:ind w:right="360" w:left="0"/>
        <w:jc w:val="right"/>
      </w:pPr>
      <w:r>
        <w:rPr>
          <w:b/>
          <w:color w:val="1A1D24"/>
          <w:sz w:val="20"/>
          <w:rtl/>
        </w:rPr>
        <w:t>بررسی مالکیت</w:t>
      </w:r>
      <w:r>
        <w:rPr>
          <w:color w:val="1A1D24"/>
          <w:sz w:val="20"/>
          <w:rtl/>
        </w:rPr>
        <w:t xml:space="preserve"> — هر پرس‌وجوی داشبورد و ویوی حذف با کاربر جاری فیلتر می‌شوند، پس لینک‌ها بین حساب‌ها نه دیده می‌شوند و نه قابل دستکاری‌اند.</w:t>
      </w:r>
    </w:p>
    <w:p>
      <w:pPr>
        <w:pStyle w:val="ListBullet"/>
        <w:spacing w:after="60" w:line="276" w:lineRule="auto"/>
        <w:bidi/>
        <w:ind w:right="360" w:left="0"/>
        <w:jc w:val="right"/>
      </w:pPr>
      <w:r>
        <w:rPr>
          <w:b/>
          <w:color w:val="1A1D24"/>
          <w:sz w:val="20"/>
          <w:rtl/>
        </w:rPr>
        <w:t>حذف فقط با POST</w:t>
      </w:r>
      <w:r>
        <w:rPr>
          <w:color w:val="1A1D24"/>
          <w:sz w:val="20"/>
          <w:rtl/>
        </w:rPr>
        <w:t xml:space="preserve"> — یک عمل مخرب را نمی‌توان با درخواست GET راه انداخت.</w:t>
      </w:r>
    </w:p>
    <w:p>
      <w:pPr>
        <w:pStyle w:val="ListBullet"/>
        <w:spacing w:after="60" w:line="276" w:lineRule="auto"/>
        <w:bidi/>
        <w:ind w:right="360" w:left="0"/>
        <w:jc w:val="right"/>
      </w:pPr>
      <w:r>
        <w:rPr>
          <w:b/>
          <w:color w:val="1A1D24"/>
          <w:sz w:val="20"/>
          <w:rtl/>
        </w:rPr>
        <w:t>کدهای غیرقابل پیش‌بینی</w:t>
      </w:r>
      <w:r>
        <w:rPr>
          <w:color w:val="1A1D24"/>
          <w:sz w:val="20"/>
          <w:rtl/>
        </w:rPr>
        <w:t xml:space="preserve"> — با منبع تصادفی رمزنگارانه ساخته می‌شوند، پس نمی‌توان لینک‌ها را با حدس زدن همسایه‌ها شمارش کرد.</w:t>
      </w:r>
    </w:p>
    <w:p>
      <w:pPr>
        <w:pStyle w:val="ListBullet"/>
        <w:spacing w:after="60" w:line="276" w:lineRule="auto"/>
        <w:bidi/>
        <w:ind w:right="360" w:left="0"/>
        <w:jc w:val="right"/>
      </w:pPr>
      <w:r>
        <w:rPr>
          <w:b/>
          <w:color w:val="1A1D24"/>
          <w:sz w:val="20"/>
          <w:rtl/>
        </w:rPr>
        <w:t>کانتینر بدون دسترسی ریشه</w:t>
      </w:r>
      <w:r>
        <w:rPr>
          <w:color w:val="1A1D24"/>
          <w:sz w:val="20"/>
          <w:rtl/>
        </w:rPr>
        <w:t xml:space="preserve"> — ایمیج با کاربر کم‌اختیار اجرا می‌شود و دامنهٔ آسیب یک نفوذ را محدود می‌کند.</w:t>
      </w:r>
    </w:p>
    <w:p>
      <w:pPr>
        <w:spacing w:before="260" w:after="100"/>
        <w:bidi/>
        <w:jc w:val="right"/>
      </w:pPr>
      <w:r>
        <w:rPr>
          <w:b/>
          <w:i w:val="0"/>
          <w:color w:val="4F46E5"/>
          <w:sz w:val="27"/>
          <w:rtl/>
        </w:rPr>
        <w:t>سخت‌سازی تولید، فعال با DEBUG=False</w:t>
      </w:r>
    </w:p>
    <w:p>
      <w:pPr>
        <w:pStyle w:val="ListBullet"/>
        <w:spacing w:after="60" w:line="276" w:lineRule="auto"/>
        <w:bidi/>
        <w:ind w:right="360" w:left="0"/>
        <w:jc w:val="right"/>
      </w:pPr>
      <w:r>
        <w:rPr>
          <w:color w:val="1A1D24"/>
          <w:sz w:val="20"/>
          <w:rtl/>
        </w:rPr>
        <w:t xml:space="preserve">کوکی‌های نشست و CSRF با نشان </w:t>
      </w:r>
      <w:r>
        <w:rPr>
          <w:rFonts w:ascii="Consolas" w:hAnsi="Consolas" w:cs="Consolas"/>
          <w:color w:val="4F46E5"/>
          <w:sz w:val="19"/>
          <w:rtl w:val="0"/>
        </w:rPr>
        <w:t>Secure</w:t>
      </w:r>
      <w:r>
        <w:rPr>
          <w:color w:val="1A1D24"/>
          <w:sz w:val="20"/>
          <w:rtl/>
        </w:rPr>
        <w:t>.</w:t>
      </w:r>
    </w:p>
    <w:p>
      <w:pPr>
        <w:pStyle w:val="ListBullet"/>
        <w:spacing w:after="60" w:line="276" w:lineRule="auto"/>
        <w:bidi/>
        <w:ind w:right="360" w:left="0"/>
        <w:jc w:val="right"/>
      </w:pPr>
      <w:r>
        <w:rPr>
          <w:color w:val="1A1D24"/>
          <w:sz w:val="20"/>
          <w:rtl/>
        </w:rPr>
        <w:t xml:space="preserve">هدایت اختیاری به HTTPS و HSTS، کنترل‌شده با </w:t>
      </w:r>
      <w:r>
        <w:rPr>
          <w:rFonts w:ascii="Consolas" w:hAnsi="Consolas" w:cs="Consolas"/>
          <w:color w:val="4F46E5"/>
          <w:sz w:val="19"/>
          <w:rtl w:val="0"/>
        </w:rPr>
        <w:t>SECURE_SSL_REDIRECT</w:t>
      </w:r>
      <w:r>
        <w:rPr>
          <w:color w:val="1A1D24"/>
          <w:sz w:val="20"/>
          <w:rtl/>
        </w:rPr>
        <w:t xml:space="preserve"> و </w:t>
      </w:r>
      <w:r>
        <w:rPr>
          <w:rFonts w:ascii="Consolas" w:hAnsi="Consolas" w:cs="Consolas"/>
          <w:color w:val="4F46E5"/>
          <w:sz w:val="19"/>
          <w:rtl w:val="0"/>
        </w:rPr>
        <w:t>SECURE_HSTS_SECONDS</w:t>
      </w:r>
      <w:r>
        <w:rPr>
          <w:color w:val="1A1D24"/>
          <w:sz w:val="20"/>
          <w:rtl/>
        </w:rPr>
        <w:t>.</w:t>
      </w:r>
    </w:p>
    <w:p>
      <w:pPr>
        <w:pStyle w:val="ListBullet"/>
        <w:spacing w:after="60" w:line="276" w:lineRule="auto"/>
        <w:bidi/>
        <w:ind w:right="360" w:left="0"/>
        <w:jc w:val="right"/>
      </w:pPr>
      <w:r>
        <w:rPr>
          <w:color w:val="1A1D24"/>
          <w:sz w:val="20"/>
          <w:rtl/>
        </w:rPr>
        <w:t xml:space="preserve">تنظیم </w:t>
      </w:r>
      <w:r>
        <w:rPr>
          <w:rFonts w:ascii="Consolas" w:hAnsi="Consolas" w:cs="Consolas"/>
          <w:color w:val="4F46E5"/>
          <w:sz w:val="19"/>
          <w:rtl w:val="0"/>
        </w:rPr>
        <w:t>SECURE_PROXY_SSL_HEADER</w:t>
      </w:r>
      <w:r>
        <w:rPr>
          <w:color w:val="1A1D24"/>
          <w:sz w:val="20"/>
          <w:rtl/>
        </w:rPr>
        <w:t xml:space="preserve"> تا برنامه پشت پروکسی معکوس، HTTPS را درست تشخیص دهد — بدون آن، هدایت SSL پشت پروکسی به حلقهٔ بی‌پایان تبدیل می‌شود.</w:t>
      </w:r>
    </w:p>
    <w:p>
      <w:pPr>
        <w:pStyle w:val="ListBullet"/>
        <w:spacing w:after="60" w:line="276" w:lineRule="auto"/>
        <w:bidi/>
        <w:ind w:right="360" w:left="0"/>
        <w:jc w:val="right"/>
      </w:pPr>
      <w:r>
        <w:rPr>
          <w:color w:val="1A1D24"/>
          <w:sz w:val="20"/>
          <w:rtl/>
        </w:rPr>
        <w:t xml:space="preserve">نبودن </w:t>
      </w:r>
      <w:r>
        <w:rPr>
          <w:rFonts w:ascii="Consolas" w:hAnsi="Consolas" w:cs="Consolas"/>
          <w:color w:val="4F46E5"/>
          <w:sz w:val="19"/>
          <w:rtl w:val="0"/>
        </w:rPr>
        <w:t>SECRET_KEY</w:t>
      </w:r>
      <w:r>
        <w:rPr>
          <w:color w:val="1A1D24"/>
          <w:sz w:val="20"/>
          <w:rtl/>
        </w:rPr>
        <w:t xml:space="preserve"> فرایند را همان ابتدا متوقف می‌کند به‌جای آنکه به مقداری شناخته‌شده عقب‌نشینی کند.</w:t>
      </w:r>
    </w:p>
    <w:p>
      <w:pPr>
        <w:spacing w:after="140" w:line="283" w:lineRule="auto"/>
        <w:bidi/>
        <w:jc w:val="right"/>
      </w:pPr>
      <w:r>
        <w:rPr>
          <w:color w:val="1A1D24"/>
          <w:sz w:val="20"/>
          <w:rtl/>
        </w:rPr>
        <w:t>پیش از انتشار، ممیزی خود جنگو را اجرا کنید:</w:t>
      </w:r>
    </w:p>
    <w:p>
      <w:pPr>
        <w:spacing w:after="0" w:before="100" w:line="240" w:lineRule="auto"/>
        <w:ind w:left="259" w:right="144"/>
        <w:jc w:val="left"/>
        <w:shd w:val="clear" w:fill="F2F3F7"/>
      </w:pPr>
      <w:r>
        <w:rPr>
          <w:rFonts w:ascii="Consolas" w:hAnsi="Consolas" w:cs="Consolas"/>
          <w:color w:val="222733"/>
          <w:sz w:val="17"/>
        </w:rPr>
        <w:t>docker compose exec web python manage.py check --deploy</w:t>
      </w:r>
    </w:p>
    <w:p>
      <w:pPr>
        <w:spacing w:after="120" w:before="0"/>
      </w:pPr>
    </w:p>
    <w:p>
      <w:pPr>
        <w:spacing w:after="140" w:line="283" w:lineRule="auto"/>
        <w:bidi/>
        <w:jc w:val="right"/>
      </w:pPr>
      <w:r>
        <w:rPr>
          <w:color w:val="1A1D24"/>
          <w:sz w:val="20"/>
          <w:rtl/>
        </w:rPr>
        <w:t>این دستور هشدارهای باقی‌مانده را گزارش می‌کند، معمولاً دربارهٔ HSTS و هدایت SSL، که تا وقتی TLS در جلوی برنامه پایان نیافته طبیعی‌اند.</w:t>
      </w:r>
    </w:p>
    <w:p>
      <w:pPr>
        <w:spacing w:before="120" w:after="180"/>
        <w:ind w:left="173" w:right="173"/>
        <w:shd w:val="clear" w:fill="F4F4FD"/>
        <w:bidi/>
        <w:jc w:val="right"/>
      </w:pPr>
      <w:r>
        <w:rPr>
          <w:b/>
          <w:color w:val="4F46E5"/>
          <w:sz w:val="20"/>
          <w:rtl/>
        </w:rPr>
        <w:t xml:space="preserve">هنوز پیاده نشده: </w:t>
      </w:r>
      <w:r>
        <w:rPr>
          <w:color w:val="333845"/>
          <w:sz w:val="20"/>
          <w:rtl/>
        </w:rPr>
        <w:t>هیچ محدودیت نرخی روی ساخت لینک یا تلاش‌های ورود وجود ندارد. در استقرار عمومی، آن را جلوی برنامه (در پروکسی) بگذارید یا در خود برنامه اضافه کنید. بخش ۲۱ را ببینید.</w:t>
      </w:r>
    </w:p>
    <w:p>
      <w:r>
        <w:br w:type="page"/>
      </w:r>
    </w:p>
    <w:p>
      <w:pPr>
        <w:spacing w:before="120" w:after="160"/>
        <w:bidi/>
        <w:jc w:val="right"/>
        <w:pBdr>
          <w:bottom w:val="single" w:sz="6" w:space="4" w:color="D6D9E0"/>
        </w:pBdr>
      </w:pPr>
      <w:r>
        <w:rPr>
          <w:b/>
          <w:i w:val="0"/>
          <w:color w:val="1A1D24"/>
          <w:sz w:val="38"/>
          <w:rtl/>
        </w:rPr>
        <w:t>۱۷. داکر و استقرار</w:t>
      </w:r>
    </w:p>
    <w:p>
      <w:pPr>
        <w:spacing w:before="260" w:after="100"/>
        <w:bidi/>
        <w:jc w:val="right"/>
      </w:pPr>
      <w:r>
        <w:rPr>
          <w:b/>
          <w:i w:val="0"/>
          <w:color w:val="4F46E5"/>
          <w:sz w:val="27"/>
          <w:rtl/>
        </w:rPr>
        <w:t>فایل Dockerfile</w:t>
      </w:r>
    </w:p>
    <w:p>
      <w:pPr>
        <w:spacing w:after="140" w:line="283" w:lineRule="auto"/>
        <w:bidi/>
        <w:jc w:val="right"/>
      </w:pPr>
      <w:r>
        <w:rPr>
          <w:color w:val="1A1D24"/>
          <w:sz w:val="20"/>
          <w:rtl/>
        </w:rPr>
        <w:t>ایمیج در دو مرحله ساخته می‌شود. مرحلهٔ نخست وابستگی‌ها را در یک محیط مجازی نصب می‌کند؛ مرحلهٔ دوم تنها همان محیط را در یک ایمیج تمیز پایتون کپی می‌کند. کامپایلر و حافظهٔ نهان بسته‌ها جا می‌مانند، پس ایمیج نهایی کوچک‌تر است و سطح حملهٔ کمتری دارد.</w:t>
      </w:r>
    </w:p>
    <w:p>
      <w:pPr>
        <w:spacing w:after="140" w:line="283" w:lineRule="auto"/>
        <w:bidi/>
        <w:jc w:val="right"/>
      </w:pPr>
      <w:r>
        <w:rPr>
          <w:color w:val="1A1D24"/>
          <w:sz w:val="20"/>
          <w:rtl/>
        </w:rPr>
        <w:t>جزئیات قابل توجه:</w:t>
      </w:r>
    </w:p>
    <w:p>
      <w:pPr>
        <w:pStyle w:val="ListBullet"/>
        <w:spacing w:after="60" w:line="276" w:lineRule="auto"/>
        <w:bidi/>
        <w:ind w:right="360" w:left="0"/>
        <w:jc w:val="right"/>
      </w:pPr>
      <w:r>
        <w:rPr>
          <w:color w:val="1A1D24"/>
          <w:sz w:val="20"/>
          <w:rtl/>
        </w:rPr>
        <w:t xml:space="preserve">دستور </w:t>
      </w:r>
      <w:r>
        <w:rPr>
          <w:rFonts w:ascii="Consolas" w:hAnsi="Consolas" w:cs="Consolas"/>
          <w:color w:val="4F46E5"/>
          <w:sz w:val="19"/>
          <w:rtl w:val="0"/>
        </w:rPr>
        <w:t>collectstatic</w:t>
      </w:r>
      <w:r>
        <w:rPr>
          <w:color w:val="1A1D24"/>
          <w:sz w:val="20"/>
          <w:rtl/>
        </w:rPr>
        <w:t xml:space="preserve"> در زمان ساخت اجرا می‌شود، پس فایل‌های ایستا درون ایمیج پخته می‌شوند. کانتینر در حال اجرا نه به والیوم قابل نوشتن نیاز دارد و نه به مرحلهٔ راه‌اندازی برای دارایی‌ها.</w:t>
      </w:r>
    </w:p>
    <w:p>
      <w:pPr>
        <w:pStyle w:val="ListBullet"/>
        <w:spacing w:after="60" w:line="276" w:lineRule="auto"/>
        <w:bidi/>
        <w:ind w:right="360" w:left="0"/>
        <w:jc w:val="right"/>
      </w:pPr>
      <w:r>
        <w:rPr>
          <w:color w:val="1A1D24"/>
          <w:sz w:val="20"/>
          <w:rtl/>
        </w:rPr>
        <w:t xml:space="preserve">کانتینر با کاربر کم‌اختیار </w:t>
      </w:r>
      <w:r>
        <w:rPr>
          <w:rFonts w:ascii="Consolas" w:hAnsi="Consolas" w:cs="Consolas"/>
          <w:color w:val="4F46E5"/>
          <w:sz w:val="19"/>
          <w:rtl w:val="0"/>
        </w:rPr>
        <w:t>app</w:t>
      </w:r>
      <w:r>
        <w:rPr>
          <w:color w:val="1A1D24"/>
          <w:sz w:val="20"/>
          <w:rtl/>
        </w:rPr>
        <w:t xml:space="preserve"> (شناسهٔ ۱۰۰۰) اجرا می‌شود، نه ریشه.</w:t>
      </w:r>
    </w:p>
    <w:p>
      <w:pPr>
        <w:pStyle w:val="ListBullet"/>
        <w:spacing w:after="60" w:line="276" w:lineRule="auto"/>
        <w:bidi/>
        <w:ind w:right="360" w:left="0"/>
        <w:jc w:val="right"/>
      </w:pPr>
      <w:r>
        <w:rPr>
          <w:color w:val="1A1D24"/>
          <w:sz w:val="20"/>
          <w:rtl/>
        </w:rPr>
        <w:t xml:space="preserve">ابزار </w:t>
      </w:r>
      <w:r>
        <w:rPr>
          <w:rFonts w:ascii="Consolas" w:hAnsi="Consolas" w:cs="Consolas"/>
          <w:color w:val="4F46E5"/>
          <w:sz w:val="19"/>
          <w:rtl w:val="0"/>
        </w:rPr>
        <w:t>curl</w:t>
      </w:r>
      <w:r>
        <w:rPr>
          <w:color w:val="1A1D24"/>
          <w:sz w:val="20"/>
          <w:rtl/>
        </w:rPr>
        <w:t xml:space="preserve"> تنها برای اینکه بررسی سلامت چیزی برای صدا زدن داشته باشد نصب شده است.</w:t>
      </w:r>
    </w:p>
    <w:p>
      <w:pPr>
        <w:pStyle w:val="ListBullet"/>
        <w:spacing w:after="60" w:line="276" w:lineRule="auto"/>
        <w:bidi/>
        <w:ind w:right="360" w:left="0"/>
        <w:jc w:val="right"/>
      </w:pPr>
      <w:r>
        <w:rPr>
          <w:color w:val="1A1D24"/>
          <w:sz w:val="20"/>
          <w:rtl/>
        </w:rPr>
        <w:t>Gunicorn با سه کارگر و هرکدام دو نخ اجرا می‌شود — پیش‌فرضی معقول برای یک نمونهٔ کوچک. تعداد کارگرها را حدود دو برابر تعداد هسته‌های پردازنده تنظیم کنید.</w:t>
      </w:r>
    </w:p>
    <w:p>
      <w:pPr>
        <w:spacing w:before="260" w:after="100"/>
        <w:bidi/>
        <w:jc w:val="right"/>
      </w:pPr>
      <w:r>
        <w:rPr>
          <w:b/>
          <w:i w:val="0"/>
          <w:color w:val="4F46E5"/>
          <w:sz w:val="27"/>
          <w:rtl/>
        </w:rPr>
        <w:t>نقطهٔ ورود</w:t>
      </w:r>
    </w:p>
    <w:p>
      <w:pPr>
        <w:spacing w:after="140" w:line="283" w:lineRule="auto"/>
        <w:bidi/>
        <w:jc w:val="right"/>
      </w:pPr>
      <w:r>
        <w:rPr>
          <w:color w:val="1A1D24"/>
          <w:sz w:val="20"/>
          <w:rtl/>
        </w:rPr>
        <w:t xml:space="preserve">فایل </w:t>
      </w:r>
      <w:r>
        <w:rPr>
          <w:rFonts w:ascii="Consolas" w:hAnsi="Consolas" w:cs="Consolas"/>
          <w:color w:val="4F46E5"/>
          <w:sz w:val="19"/>
          <w:rtl w:val="0"/>
        </w:rPr>
        <w:t>docker/entrypoint.sh</w:t>
      </w:r>
      <w:r>
        <w:rPr>
          <w:color w:val="1A1D24"/>
          <w:sz w:val="20"/>
          <w:rtl/>
        </w:rPr>
        <w:t xml:space="preserve"> در هر بار اجرا پیش از سرور اجرا می‌شود:</w:t>
      </w:r>
    </w:p>
    <w:p>
      <w:pPr>
        <w:pStyle w:val="ListNumber"/>
        <w:spacing w:after="60"/>
        <w:bidi/>
        <w:ind w:right="360" w:left="0"/>
        <w:jc w:val="right"/>
      </w:pPr>
      <w:r>
        <w:rPr>
          <w:color w:val="1A1D24"/>
          <w:sz w:val="20"/>
          <w:rtl/>
        </w:rPr>
        <w:t>تا شصت ثانیه منتظر می‌ماند تا پایگاه داده اتصال بپذیرد.</w:t>
      </w:r>
    </w:p>
    <w:p>
      <w:pPr>
        <w:pStyle w:val="ListNumber"/>
        <w:spacing w:after="60"/>
        <w:bidi/>
        <w:ind w:right="360" w:left="0"/>
        <w:jc w:val="right"/>
      </w:pPr>
      <w:r>
        <w:rPr>
          <w:color w:val="1A1D24"/>
          <w:sz w:val="20"/>
          <w:rtl/>
        </w:rPr>
        <w:t>مهاجرت‌های در انتظار را اعمال می‌کند.</w:t>
      </w:r>
    </w:p>
    <w:p>
      <w:pPr>
        <w:pStyle w:val="ListNumber"/>
        <w:spacing w:after="60"/>
        <w:bidi/>
        <w:ind w:right="360" w:left="0"/>
        <w:jc w:val="right"/>
      </w:pPr>
      <w:r>
        <w:rPr>
          <w:color w:val="1A1D24"/>
          <w:sz w:val="20"/>
          <w:rtl/>
        </w:rPr>
        <w:t xml:space="preserve">در صورت تنظیم بودن متغیرهای </w:t>
      </w:r>
      <w:r>
        <w:rPr>
          <w:rFonts w:ascii="Consolas" w:hAnsi="Consolas" w:cs="Consolas"/>
          <w:color w:val="4F46E5"/>
          <w:sz w:val="19"/>
          <w:rtl w:val="0"/>
        </w:rPr>
        <w:t>DJANGO_SUPERUSER_*</w:t>
      </w:r>
      <w:r>
        <w:rPr>
          <w:color w:val="1A1D24"/>
          <w:sz w:val="20"/>
          <w:rtl/>
        </w:rPr>
        <w:t>، به‌صورت اختیاری یک ابرکاربر می‌سازد.</w:t>
      </w:r>
    </w:p>
    <w:p>
      <w:pPr>
        <w:pStyle w:val="ListNumber"/>
        <w:spacing w:after="60"/>
        <w:bidi/>
        <w:ind w:right="360" w:left="0"/>
        <w:jc w:val="right"/>
      </w:pPr>
      <w:r>
        <w:rPr>
          <w:color w:val="1A1D24"/>
          <w:sz w:val="20"/>
          <w:rtl/>
        </w:rPr>
        <w:t xml:space="preserve">کنترل را با </w:t>
      </w:r>
      <w:r>
        <w:rPr>
          <w:rFonts w:ascii="Consolas" w:hAnsi="Consolas" w:cs="Consolas"/>
          <w:color w:val="4F46E5"/>
          <w:sz w:val="19"/>
          <w:rtl w:val="0"/>
        </w:rPr>
        <w:t>exec</w:t>
      </w:r>
      <w:r>
        <w:rPr>
          <w:color w:val="1A1D24"/>
          <w:sz w:val="20"/>
          <w:rtl/>
        </w:rPr>
        <w:t xml:space="preserve"> به Gunicorn می‌سپارد، تا سیگنال‌ها مستقیم به سرور برسند و کانتینر تمیز متوقف شود.</w:t>
      </w:r>
    </w:p>
    <w:p>
      <w:pPr>
        <w:spacing w:before="260" w:after="100"/>
        <w:bidi/>
        <w:jc w:val="right"/>
      </w:pPr>
      <w:r>
        <w:rPr>
          <w:b/>
          <w:i w:val="0"/>
          <w:color w:val="4F46E5"/>
          <w:sz w:val="27"/>
          <w:rtl/>
        </w:rPr>
        <w:t>فایل Compose</w:t>
      </w:r>
    </w:p>
    <w:p>
      <w:pPr>
        <w:pStyle w:val="ListBullet"/>
        <w:spacing w:after="60" w:line="276" w:lineRule="auto"/>
        <w:bidi/>
        <w:ind w:right="360" w:left="0"/>
        <w:jc w:val="right"/>
      </w:pPr>
      <w:r>
        <w:rPr>
          <w:color w:val="1A1D24"/>
          <w:sz w:val="20"/>
          <w:rtl/>
        </w:rPr>
        <w:t xml:space="preserve">سرویس </w:t>
      </w:r>
      <w:r>
        <w:rPr>
          <w:rFonts w:ascii="Consolas" w:hAnsi="Consolas" w:cs="Consolas"/>
          <w:color w:val="4F46E5"/>
          <w:sz w:val="19"/>
          <w:rtl w:val="0"/>
        </w:rPr>
        <w:t>db</w:t>
      </w:r>
      <w:r>
        <w:rPr>
          <w:color w:val="1A1D24"/>
          <w:sz w:val="20"/>
          <w:rtl/>
        </w:rPr>
        <w:t xml:space="preserve"> — نسخهٔ Alpine از PostgreSQL 16، با والیوم نام‌دار و بررسی سلامت </w:t>
      </w:r>
      <w:r>
        <w:rPr>
          <w:rFonts w:ascii="Consolas" w:hAnsi="Consolas" w:cs="Consolas"/>
          <w:color w:val="4F46E5"/>
          <w:sz w:val="19"/>
          <w:rtl w:val="0"/>
        </w:rPr>
        <w:t>pg_isready</w:t>
      </w:r>
      <w:r>
        <w:rPr>
          <w:color w:val="1A1D24"/>
          <w:sz w:val="20"/>
          <w:rtl/>
        </w:rPr>
        <w:t>. درگاه آن روی میزبان منتشر نمی‌شود.</w:t>
      </w:r>
    </w:p>
    <w:p>
      <w:pPr>
        <w:pStyle w:val="ListBullet"/>
        <w:spacing w:after="60" w:line="276" w:lineRule="auto"/>
        <w:bidi/>
        <w:ind w:right="360" w:left="0"/>
        <w:jc w:val="right"/>
      </w:pPr>
      <w:r>
        <w:rPr>
          <w:color w:val="1A1D24"/>
          <w:sz w:val="20"/>
          <w:rtl/>
        </w:rPr>
        <w:t xml:space="preserve">سرویس </w:t>
      </w:r>
      <w:r>
        <w:rPr>
          <w:rFonts w:ascii="Consolas" w:hAnsi="Consolas" w:cs="Consolas"/>
          <w:color w:val="4F46E5"/>
          <w:sz w:val="19"/>
          <w:rtl w:val="0"/>
        </w:rPr>
        <w:t>web</w:t>
      </w:r>
      <w:r>
        <w:rPr>
          <w:color w:val="1A1D24"/>
          <w:sz w:val="20"/>
          <w:rtl/>
        </w:rPr>
        <w:t xml:space="preserve"> — از Dockerfile ساخته می‌شود، فایل </w:t>
      </w:r>
      <w:r>
        <w:rPr>
          <w:rFonts w:ascii="Consolas" w:hAnsi="Consolas" w:cs="Consolas"/>
          <w:color w:val="4F46E5"/>
          <w:sz w:val="19"/>
          <w:rtl w:val="0"/>
        </w:rPr>
        <w:t>.env</w:t>
      </w:r>
      <w:r>
        <w:rPr>
          <w:color w:val="1A1D24"/>
          <w:sz w:val="20"/>
          <w:rtl/>
        </w:rPr>
        <w:t xml:space="preserve"> را می‌خواند، درگاه </w:t>
      </w:r>
      <w:r>
        <w:rPr>
          <w:rFonts w:ascii="Consolas" w:hAnsi="Consolas" w:cs="Consolas"/>
          <w:color w:val="4F46E5"/>
          <w:sz w:val="19"/>
          <w:rtl w:val="0"/>
        </w:rPr>
        <w:t>WEB_PORT</w:t>
      </w:r>
      <w:r>
        <w:rPr>
          <w:color w:val="1A1D24"/>
          <w:sz w:val="20"/>
          <w:rtl/>
        </w:rPr>
        <w:t xml:space="preserve"> (پیش‌فرض ۸۰۰۰) را منتشر می‌کند و پیش از شروع منتظر سالم شدن </w:t>
      </w:r>
      <w:r>
        <w:rPr>
          <w:rFonts w:ascii="Consolas" w:hAnsi="Consolas" w:cs="Consolas"/>
          <w:color w:val="4F46E5"/>
          <w:sz w:val="19"/>
          <w:rtl w:val="0"/>
        </w:rPr>
        <w:t>db</w:t>
      </w:r>
      <w:r>
        <w:rPr>
          <w:color w:val="1A1D24"/>
          <w:sz w:val="20"/>
          <w:rtl/>
        </w:rPr>
        <w:t xml:space="preserve"> می‌ماند.</w:t>
      </w:r>
    </w:p>
    <w:p>
      <w:pPr>
        <w:pStyle w:val="ListBullet"/>
        <w:spacing w:after="60" w:line="276" w:lineRule="auto"/>
        <w:bidi/>
        <w:ind w:right="360" w:left="0"/>
        <w:jc w:val="right"/>
      </w:pPr>
      <w:r>
        <w:rPr>
          <w:color w:val="1A1D24"/>
          <w:sz w:val="20"/>
          <w:rtl/>
        </w:rPr>
        <w:t xml:space="preserve">متغیر </w:t>
      </w:r>
      <w:r>
        <w:rPr>
          <w:rFonts w:ascii="Consolas" w:hAnsi="Consolas" w:cs="Consolas"/>
          <w:color w:val="4F46E5"/>
          <w:sz w:val="19"/>
          <w:rtl w:val="0"/>
        </w:rPr>
        <w:t>DATABASE_URL</w:t>
      </w:r>
      <w:r>
        <w:rPr>
          <w:color w:val="1A1D24"/>
          <w:sz w:val="20"/>
          <w:rtl/>
        </w:rPr>
        <w:t xml:space="preserve"> از متغیرهای PostgreSQL ساخته می‌شود، پس اطلاعات ورود تنها یک بار نوشته می‌شوند.</w:t>
      </w:r>
    </w:p>
    <w:p>
      <w:pPr>
        <w:spacing w:before="260" w:after="100"/>
        <w:bidi/>
        <w:jc w:val="right"/>
      </w:pPr>
      <w:r>
        <w:rPr>
          <w:b/>
          <w:i w:val="0"/>
          <w:color w:val="4F46E5"/>
          <w:sz w:val="27"/>
          <w:rtl/>
        </w:rPr>
        <w:t>پشت پروکسی معکوس</w:t>
      </w:r>
    </w:p>
    <w:p>
      <w:pPr>
        <w:spacing w:after="140" w:line="283" w:lineRule="auto"/>
        <w:bidi/>
        <w:jc w:val="right"/>
      </w:pPr>
      <w:r>
        <w:rPr>
          <w:color w:val="1A1D24"/>
          <w:sz w:val="20"/>
          <w:rtl/>
        </w:rPr>
        <w:t>برای دامنهٔ واقعی با HTTPS، یکی از Nginx، Caddy یا Traefik را جلو بگذارید و به کانتینر وب روی درگاه ۸۰۰۰ هدایت کنید. سپس:</w:t>
      </w:r>
    </w:p>
    <w:p>
      <w:pPr>
        <w:pStyle w:val="ListNumber"/>
        <w:spacing w:after="60"/>
        <w:bidi/>
        <w:ind w:right="360" w:left="0"/>
        <w:jc w:val="right"/>
      </w:pPr>
      <w:r>
        <w:rPr>
          <w:color w:val="1A1D24"/>
          <w:sz w:val="20"/>
          <w:rtl/>
        </w:rPr>
        <w:t xml:space="preserve">دامنه را به </w:t>
      </w:r>
      <w:r>
        <w:rPr>
          <w:rFonts w:ascii="Consolas" w:hAnsi="Consolas" w:cs="Consolas"/>
          <w:color w:val="4F46E5"/>
          <w:sz w:val="19"/>
          <w:rtl w:val="0"/>
        </w:rPr>
        <w:t>ALLOWED_HOSTS</w:t>
      </w:r>
      <w:r>
        <w:rPr>
          <w:color w:val="1A1D24"/>
          <w:sz w:val="20"/>
          <w:rtl/>
        </w:rPr>
        <w:t xml:space="preserve"> اضافه کنید.</w:t>
      </w:r>
    </w:p>
    <w:p>
      <w:pPr>
        <w:pStyle w:val="ListNumber"/>
        <w:spacing w:after="60"/>
        <w:bidi/>
        <w:ind w:right="360" w:left="0"/>
        <w:jc w:val="right"/>
      </w:pPr>
      <w:r>
        <w:rPr>
          <w:color w:val="1A1D24"/>
          <w:sz w:val="20"/>
          <w:rtl/>
        </w:rPr>
        <w:t xml:space="preserve">نشانی </w:t>
      </w:r>
      <w:r>
        <w:rPr>
          <w:rFonts w:ascii="Consolas" w:hAnsi="Consolas" w:cs="Consolas"/>
          <w:color w:val="4F46E5"/>
          <w:sz w:val="19"/>
          <w:rtl w:val="0"/>
        </w:rPr>
        <w:t>https://your-domain.com</w:t>
      </w:r>
      <w:r>
        <w:rPr>
          <w:color w:val="1A1D24"/>
          <w:sz w:val="20"/>
          <w:rtl/>
        </w:rPr>
        <w:t xml:space="preserve"> را به </w:t>
      </w:r>
      <w:r>
        <w:rPr>
          <w:rFonts w:ascii="Consolas" w:hAnsi="Consolas" w:cs="Consolas"/>
          <w:color w:val="4F46E5"/>
          <w:sz w:val="19"/>
          <w:rtl w:val="0"/>
        </w:rPr>
        <w:t>CSRF_TRUSTED_ORIGINS</w:t>
      </w:r>
      <w:r>
        <w:rPr>
          <w:color w:val="1A1D24"/>
          <w:sz w:val="20"/>
          <w:rtl/>
        </w:rPr>
        <w:t xml:space="preserve"> اضافه کنید.</w:t>
      </w:r>
    </w:p>
    <w:p>
      <w:pPr>
        <w:pStyle w:val="ListNumber"/>
        <w:spacing w:after="60"/>
        <w:bidi/>
        <w:ind w:right="360" w:left="0"/>
        <w:jc w:val="right"/>
      </w:pPr>
      <w:r>
        <w:rPr>
          <w:color w:val="1A1D24"/>
          <w:sz w:val="20"/>
          <w:rtl/>
        </w:rPr>
        <w:t xml:space="preserve">مقدار </w:t>
      </w:r>
      <w:r>
        <w:rPr>
          <w:rFonts w:ascii="Consolas" w:hAnsi="Consolas" w:cs="Consolas"/>
          <w:color w:val="4F46E5"/>
          <w:sz w:val="19"/>
          <w:rtl w:val="0"/>
        </w:rPr>
        <w:t>SECURE_SSL_REDIRECT=True</w:t>
      </w:r>
      <w:r>
        <w:rPr>
          <w:color w:val="1A1D24"/>
          <w:sz w:val="20"/>
          <w:rtl/>
        </w:rPr>
        <w:t xml:space="preserve"> را تنظیم کنید.</w:t>
      </w:r>
    </w:p>
    <w:p>
      <w:pPr>
        <w:pStyle w:val="ListNumber"/>
        <w:spacing w:after="60"/>
        <w:bidi/>
        <w:ind w:right="360" w:left="0"/>
        <w:jc w:val="right"/>
      </w:pPr>
      <w:r>
        <w:rPr>
          <w:color w:val="1A1D24"/>
          <w:sz w:val="20"/>
          <w:rtl/>
        </w:rPr>
        <w:t xml:space="preserve">پس از اطمینان از پایداری HTTPS، مقدار </w:t>
      </w:r>
      <w:r>
        <w:rPr>
          <w:rFonts w:ascii="Consolas" w:hAnsi="Consolas" w:cs="Consolas"/>
          <w:color w:val="4F46E5"/>
          <w:sz w:val="19"/>
          <w:rtl w:val="0"/>
        </w:rPr>
        <w:t>SECURE_HSTS_SECONDS=31536000</w:t>
      </w:r>
      <w:r>
        <w:rPr>
          <w:color w:val="1A1D24"/>
          <w:sz w:val="20"/>
          <w:rtl/>
        </w:rPr>
        <w:t xml:space="preserve"> را بگذارید.</w:t>
      </w:r>
    </w:p>
    <w:p>
      <w:pPr>
        <w:pStyle w:val="ListNumber"/>
        <w:spacing w:after="60"/>
        <w:bidi/>
        <w:ind w:right="360" w:left="0"/>
        <w:jc w:val="right"/>
      </w:pPr>
      <w:r>
        <w:rPr>
          <w:color w:val="1A1D24"/>
          <w:sz w:val="20"/>
          <w:rtl/>
        </w:rPr>
        <w:t xml:space="preserve">مطمئن شوید پروکسی سرآیند </w:t>
      </w:r>
      <w:r>
        <w:rPr>
          <w:rFonts w:ascii="Consolas" w:hAnsi="Consolas" w:cs="Consolas"/>
          <w:color w:val="4F46E5"/>
          <w:sz w:val="19"/>
          <w:rtl w:val="0"/>
        </w:rPr>
        <w:t>X-Forwarded-Proto</w:t>
      </w:r>
      <w:r>
        <w:rPr>
          <w:color w:val="1A1D24"/>
          <w:sz w:val="20"/>
          <w:rtl/>
        </w:rPr>
        <w:t xml:space="preserve"> را ارسال می‌کند.</w:t>
      </w:r>
    </w:p>
    <w:p>
      <w:pPr>
        <w:spacing w:after="140" w:line="283" w:lineRule="auto"/>
        <w:bidi/>
        <w:jc w:val="right"/>
      </w:pPr>
      <w:r>
        <w:rPr>
          <w:color w:val="1A1D24"/>
          <w:sz w:val="20"/>
          <w:rtl/>
        </w:rPr>
        <w:t>فایل‌های ایستا همچنان از WhiteNoise درون برنامه می‌آیند، پس پروکسی به هیچ پیکربندی‌ای برای فایل ایستا نیاز ندارد.</w:t>
      </w:r>
    </w:p>
    <w:p>
      <w:pPr>
        <w:spacing w:before="260" w:after="100"/>
        <w:bidi/>
        <w:jc w:val="right"/>
      </w:pPr>
      <w:r>
        <w:rPr>
          <w:b/>
          <w:i w:val="0"/>
          <w:color w:val="4F46E5"/>
          <w:sz w:val="27"/>
          <w:rtl/>
        </w:rPr>
        <w:t>استقرار یک تغییر</w:t>
      </w:r>
    </w:p>
    <w:p>
      <w:pPr>
        <w:spacing w:after="0" w:before="100" w:line="240" w:lineRule="auto"/>
        <w:ind w:left="259" w:right="144"/>
        <w:jc w:val="left"/>
        <w:shd w:val="clear" w:fill="F2F3F7"/>
      </w:pPr>
      <w:r>
        <w:rPr>
          <w:rFonts w:ascii="Consolas" w:hAnsi="Consolas" w:cs="Consolas"/>
          <w:color w:val="222733"/>
          <w:sz w:val="17"/>
        </w:rPr>
        <w:t>git pull</w:t>
      </w:r>
    </w:p>
    <w:p>
      <w:pPr>
        <w:spacing w:after="0" w:before="0" w:line="240" w:lineRule="auto"/>
        <w:ind w:left="259" w:right="144"/>
        <w:jc w:val="left"/>
        <w:shd w:val="clear" w:fill="F2F3F7"/>
      </w:pPr>
      <w:r>
        <w:rPr>
          <w:rFonts w:ascii="Consolas" w:hAnsi="Consolas" w:cs="Consolas"/>
          <w:color w:val="222733"/>
          <w:sz w:val="17"/>
        </w:rPr>
        <w:t>docker compose up -d --build</w:t>
      </w:r>
    </w:p>
    <w:p>
      <w:pPr>
        <w:spacing w:after="0" w:before="0" w:line="240" w:lineRule="auto"/>
        <w:ind w:left="259" w:right="144"/>
        <w:jc w:val="left"/>
        <w:shd w:val="clear" w:fill="F2F3F7"/>
      </w:pPr>
      <w:r>
        <w:rPr>
          <w:rFonts w:ascii="Consolas" w:hAnsi="Consolas" w:cs="Consolas"/>
          <w:color w:val="222733"/>
          <w:sz w:val="17"/>
        </w:rPr>
        <w:t>docker compose logs -f web</w:t>
      </w:r>
    </w:p>
    <w:p>
      <w:pPr>
        <w:spacing w:after="120" w:before="0"/>
      </w:pPr>
    </w:p>
    <w:p>
      <w:pPr>
        <w:spacing w:after="140" w:line="283" w:lineRule="auto"/>
        <w:bidi/>
        <w:jc w:val="right"/>
      </w:pPr>
      <w:r>
        <w:rPr>
          <w:color w:val="1A1D24"/>
          <w:sz w:val="20"/>
          <w:rtl/>
        </w:rPr>
        <w:t>Compose ایمیج را بازمی‌سازد، کانتینر وب را جایگزین می‌کند و نقطهٔ ورود هنگام بالا آمدن مهاجرت می‌زند. کانتینر پایگاه داده دست‌نخورده می‌ماند.</w:t>
      </w:r>
    </w:p>
    <w:p>
      <w:pPr>
        <w:spacing w:before="120" w:after="160"/>
        <w:bidi/>
        <w:jc w:val="right"/>
        <w:pBdr>
          <w:bottom w:val="single" w:sz="6" w:space="4" w:color="D6D9E0"/>
        </w:pBdr>
      </w:pPr>
      <w:r>
        <w:rPr>
          <w:b/>
          <w:i w:val="0"/>
          <w:color w:val="1A1D24"/>
          <w:sz w:val="38"/>
          <w:rtl/>
        </w:rPr>
        <w:t>۱۸. پنل مدیریت</w:t>
      </w:r>
    </w:p>
    <w:p>
      <w:pPr>
        <w:spacing w:after="140" w:line="283" w:lineRule="auto"/>
        <w:bidi/>
        <w:jc w:val="right"/>
      </w:pPr>
      <w:r>
        <w:rPr>
          <w:color w:val="1A1D24"/>
          <w:sz w:val="20"/>
          <w:rtl/>
        </w:rPr>
        <w:t xml:space="preserve">پنل مدیریت جنگو در مسیر </w:t>
      </w:r>
      <w:r>
        <w:rPr>
          <w:rFonts w:ascii="Consolas" w:hAnsi="Consolas" w:cs="Consolas"/>
          <w:color w:val="4F46E5"/>
          <w:sz w:val="19"/>
          <w:rtl w:val="0"/>
        </w:rPr>
        <w:t>/admin/</w:t>
      </w:r>
      <w:r>
        <w:rPr>
          <w:color w:val="1A1D24"/>
          <w:sz w:val="20"/>
          <w:rtl/>
        </w:rPr>
        <w:t xml:space="preserve"> برای حساب‌هایی با وضعیت کارکنان در دسترس است. این پنل بدون آنکه خطی از آن را بنویسید، رابط کاملی روی همهٔ مدل‌ها می‌دهد.</w:t>
      </w:r>
    </w:p>
    <w:p>
      <w:pPr>
        <w:spacing w:after="140" w:line="283" w:lineRule="auto"/>
        <w:bidi/>
        <w:jc w:val="right"/>
      </w:pPr>
      <w:r>
        <w:rPr>
          <w:color w:val="1A1D24"/>
          <w:sz w:val="20"/>
          <w:rtl/>
        </w:rPr>
        <w:t xml:space="preserve">فایل </w:t>
      </w:r>
      <w:r>
        <w:rPr>
          <w:rFonts w:ascii="Consolas" w:hAnsi="Consolas" w:cs="Consolas"/>
          <w:color w:val="4F46E5"/>
          <w:sz w:val="19"/>
          <w:rtl w:val="0"/>
        </w:rPr>
        <w:t>shortener/admin.py</w:t>
      </w:r>
      <w:r>
        <w:rPr>
          <w:color w:val="1A1D24"/>
          <w:sz w:val="20"/>
          <w:rtl/>
        </w:rPr>
        <w:t xml:space="preserve"> نحوهٔ نمایش لینک‌ها را پیکربندی می‌کند: فهرست، کد، مقصد، مالک، کلیک‌ها و تاریخ ساخت را نشان می‌دهد؛ می‌توانید بر اساس تاریخ یا کاربر فیلتر کنید و بر اساس کد، نشانی یا نام کاربری جست‌وجو کنید. شمارش کلیک و مهرهای زمانی فقط‌خواندنی‌اند، چون سامانه آن‌ها را ثبت می‌کند نه تایپ دستی.</w:t>
      </w:r>
    </w:p>
    <w:p>
      <w:pPr>
        <w:spacing w:after="140" w:line="283" w:lineRule="auto"/>
        <w:bidi/>
        <w:jc w:val="right"/>
      </w:pPr>
      <w:r>
        <w:rPr>
          <w:color w:val="1A1D24"/>
          <w:sz w:val="20"/>
          <w:rtl/>
        </w:rPr>
        <w:t>مقصد به‌شکل پیوند قابل کلیک و بریده‌شده در هشتاد کاراکتر نمایش داده می‌شود تا یک نشانی بلند جدول را کش نیاورد.</w:t>
      </w:r>
    </w:p>
    <w:p>
      <w:pPr>
        <w:spacing w:before="120" w:after="180"/>
        <w:ind w:left="173" w:right="173"/>
        <w:shd w:val="clear" w:fill="F4F4FD"/>
        <w:bidi/>
        <w:jc w:val="right"/>
      </w:pPr>
      <w:r>
        <w:rPr>
          <w:b/>
          <w:color w:val="4F46E5"/>
          <w:sz w:val="20"/>
          <w:rtl/>
        </w:rPr>
        <w:t xml:space="preserve">نکتهٔ عملیاتی: </w:t>
      </w:r>
      <w:r>
        <w:rPr>
          <w:color w:val="333845"/>
          <w:sz w:val="20"/>
          <w:rtl/>
        </w:rPr>
        <w:t>پنل مدیریت قدرتمند است — می‌تواند هر کاربری و همهٔ لینک‌هایش را حذف کند. وضعیت کارکنان را با خست بدهید و از گذرواژه‌های قوی استفاده کنید.</w:t>
      </w:r>
    </w:p>
    <w:p>
      <w:pPr>
        <w:spacing w:before="120" w:after="160"/>
        <w:bidi/>
        <w:jc w:val="right"/>
        <w:pBdr>
          <w:bottom w:val="single" w:sz="6" w:space="4" w:color="D6D9E0"/>
        </w:pBdr>
      </w:pPr>
      <w:r>
        <w:rPr>
          <w:b/>
          <w:i w:val="0"/>
          <w:color w:val="1A1D24"/>
          <w:sz w:val="38"/>
          <w:rtl/>
        </w:rPr>
        <w:t>۱۹. کارهای رایج — چطور انجام دهم؟</w:t>
      </w:r>
    </w:p>
    <w:p>
      <w:pPr>
        <w:spacing w:before="260" w:after="100"/>
        <w:bidi/>
        <w:jc w:val="right"/>
      </w:pPr>
      <w:r>
        <w:rPr>
          <w:b/>
          <w:i w:val="0"/>
          <w:color w:val="4F46E5"/>
          <w:sz w:val="27"/>
          <w:rtl/>
        </w:rPr>
        <w:t>…افزودن یک فیلد به لینک، مثلاً تاریخ انقضا</w:t>
      </w:r>
    </w:p>
    <w:p>
      <w:pPr>
        <w:pStyle w:val="ListNumber"/>
        <w:spacing w:after="60"/>
        <w:bidi/>
        <w:ind w:right="360" w:left="0"/>
        <w:jc w:val="right"/>
      </w:pPr>
      <w:r>
        <w:rPr>
          <w:color w:val="1A1D24"/>
          <w:sz w:val="20"/>
          <w:rtl/>
        </w:rPr>
        <w:t xml:space="preserve">فیلد را در </w:t>
      </w:r>
      <w:r>
        <w:rPr>
          <w:rFonts w:ascii="Consolas" w:hAnsi="Consolas" w:cs="Consolas"/>
          <w:color w:val="4F46E5"/>
          <w:sz w:val="19"/>
          <w:rtl w:val="0"/>
        </w:rPr>
        <w:t>ShortenedURL</w:t>
      </w:r>
      <w:r>
        <w:rPr>
          <w:color w:val="1A1D24"/>
          <w:sz w:val="20"/>
          <w:rtl/>
        </w:rPr>
        <w:t xml:space="preserve"> داخل </w:t>
      </w:r>
      <w:r>
        <w:rPr>
          <w:rFonts w:ascii="Consolas" w:hAnsi="Consolas" w:cs="Consolas"/>
          <w:color w:val="4F46E5"/>
          <w:sz w:val="19"/>
          <w:rtl w:val="0"/>
        </w:rPr>
        <w:t>models.py</w:t>
      </w:r>
      <w:r>
        <w:rPr>
          <w:color w:val="1A1D24"/>
          <w:sz w:val="20"/>
          <w:rtl/>
        </w:rPr>
        <w:t xml:space="preserve"> اضافه کنید.</w:t>
      </w:r>
    </w:p>
    <w:p>
      <w:pPr>
        <w:pStyle w:val="ListNumber"/>
        <w:spacing w:after="60"/>
        <w:bidi/>
        <w:ind w:right="360" w:left="0"/>
        <w:jc w:val="right"/>
      </w:pPr>
      <w:r>
        <w:rPr>
          <w:color w:val="1A1D24"/>
          <w:sz w:val="20"/>
          <w:rtl/>
        </w:rPr>
        <w:t xml:space="preserve">دستورهای </w:t>
      </w:r>
      <w:r>
        <w:rPr>
          <w:rFonts w:ascii="Consolas" w:hAnsi="Consolas" w:cs="Consolas"/>
          <w:color w:val="4F46E5"/>
          <w:sz w:val="19"/>
          <w:rtl w:val="0"/>
        </w:rPr>
        <w:t>makemigrations</w:t>
      </w:r>
      <w:r>
        <w:rPr>
          <w:color w:val="1A1D24"/>
          <w:sz w:val="20"/>
          <w:rtl/>
        </w:rPr>
        <w:t xml:space="preserve"> و </w:t>
      </w:r>
      <w:r>
        <w:rPr>
          <w:rFonts w:ascii="Consolas" w:hAnsi="Consolas" w:cs="Consolas"/>
          <w:color w:val="4F46E5"/>
          <w:sz w:val="19"/>
          <w:rtl w:val="0"/>
        </w:rPr>
        <w:t>migrate</w:t>
      </w:r>
      <w:r>
        <w:rPr>
          <w:color w:val="1A1D24"/>
          <w:sz w:val="20"/>
          <w:rtl/>
        </w:rPr>
        <w:t xml:space="preserve"> را اجرا کنید.</w:t>
      </w:r>
    </w:p>
    <w:p>
      <w:pPr>
        <w:pStyle w:val="ListNumber"/>
        <w:spacing w:after="60"/>
        <w:bidi/>
        <w:ind w:right="360" w:left="0"/>
        <w:jc w:val="right"/>
      </w:pPr>
      <w:r>
        <w:rPr>
          <w:color w:val="1A1D24"/>
          <w:sz w:val="20"/>
          <w:rtl/>
        </w:rPr>
        <w:t xml:space="preserve">اگر کاربر باید آن را تعیین کند، به </w:t>
      </w:r>
      <w:r>
        <w:rPr>
          <w:rFonts w:ascii="Consolas" w:hAnsi="Consolas" w:cs="Consolas"/>
          <w:color w:val="4F46E5"/>
          <w:sz w:val="19"/>
          <w:rtl w:val="0"/>
        </w:rPr>
        <w:t>ShortenURLForm.Meta.fields</w:t>
      </w:r>
      <w:r>
        <w:rPr>
          <w:color w:val="1A1D24"/>
          <w:sz w:val="20"/>
          <w:rtl/>
        </w:rPr>
        <w:t xml:space="preserve"> اضافه‌اش کنید.</w:t>
      </w:r>
    </w:p>
    <w:p>
      <w:pPr>
        <w:pStyle w:val="ListNumber"/>
        <w:spacing w:after="60"/>
        <w:bidi/>
        <w:ind w:right="360" w:left="0"/>
        <w:jc w:val="right"/>
      </w:pPr>
      <w:r>
        <w:rPr>
          <w:color w:val="1A1D24"/>
          <w:sz w:val="20"/>
          <w:rtl/>
        </w:rPr>
        <w:t xml:space="preserve">در </w:t>
      </w:r>
      <w:r>
        <w:rPr>
          <w:rFonts w:ascii="Consolas" w:hAnsi="Consolas" w:cs="Consolas"/>
          <w:color w:val="4F46E5"/>
          <w:sz w:val="19"/>
          <w:rtl w:val="0"/>
        </w:rPr>
        <w:t>dashboard.html</w:t>
      </w:r>
      <w:r>
        <w:rPr>
          <w:color w:val="1A1D24"/>
          <w:sz w:val="20"/>
          <w:rtl/>
        </w:rPr>
        <w:t xml:space="preserve"> نمایشش دهید.</w:t>
      </w:r>
    </w:p>
    <w:p>
      <w:pPr>
        <w:pStyle w:val="ListNumber"/>
        <w:spacing w:after="60"/>
        <w:bidi/>
        <w:ind w:right="360" w:left="0"/>
        <w:jc w:val="right"/>
      </w:pPr>
      <w:r>
        <w:rPr>
          <w:color w:val="1A1D24"/>
          <w:sz w:val="20"/>
          <w:rtl/>
        </w:rPr>
        <w:t xml:space="preserve">در </w:t>
      </w:r>
      <w:r>
        <w:rPr>
          <w:rFonts w:ascii="Consolas" w:hAnsi="Consolas" w:cs="Consolas"/>
          <w:color w:val="4F46E5"/>
          <w:sz w:val="19"/>
          <w:rtl w:val="0"/>
        </w:rPr>
        <w:t>RedirectURLView</w:t>
      </w:r>
      <w:r>
        <w:rPr>
          <w:color w:val="1A1D24"/>
          <w:sz w:val="20"/>
          <w:rtl/>
        </w:rPr>
        <w:t xml:space="preserve"> اعمالش کنید — برای تاریخ انقضا، هنگام منقضی شدن لینک کد ۴۱۰ برگردانید.</w:t>
      </w:r>
    </w:p>
    <w:p>
      <w:pPr>
        <w:pStyle w:val="ListNumber"/>
        <w:spacing w:after="60"/>
        <w:bidi/>
        <w:ind w:right="360" w:left="0"/>
        <w:jc w:val="right"/>
      </w:pPr>
      <w:r>
        <w:rPr>
          <w:color w:val="1A1D24"/>
          <w:sz w:val="20"/>
          <w:rtl/>
        </w:rPr>
        <w:t>برای رفتار تازه تست بنویسید.</w:t>
      </w:r>
    </w:p>
    <w:p>
      <w:pPr>
        <w:spacing w:before="260" w:after="100"/>
        <w:bidi/>
        <w:jc w:val="right"/>
      </w:pPr>
      <w:r>
        <w:rPr>
          <w:b/>
          <w:i w:val="0"/>
          <w:color w:val="4F46E5"/>
          <w:sz w:val="27"/>
          <w:rtl/>
        </w:rPr>
        <w:t>…تغییر طول کدهای تولیدشده</w:t>
      </w:r>
    </w:p>
    <w:p>
      <w:pPr>
        <w:spacing w:after="140" w:line="283" w:lineRule="auto"/>
        <w:bidi/>
        <w:jc w:val="right"/>
      </w:pPr>
      <w:r>
        <w:rPr>
          <w:color w:val="1A1D24"/>
          <w:sz w:val="20"/>
          <w:rtl/>
        </w:rPr>
        <w:t xml:space="preserve">مقدار </w:t>
      </w:r>
      <w:r>
        <w:rPr>
          <w:rFonts w:ascii="Consolas" w:hAnsi="Consolas" w:cs="Consolas"/>
          <w:color w:val="4F46E5"/>
          <w:sz w:val="19"/>
          <w:rtl w:val="0"/>
        </w:rPr>
        <w:t>SHORT_CODE_LENGTH</w:t>
      </w:r>
      <w:r>
        <w:rPr>
          <w:color w:val="1A1D24"/>
          <w:sz w:val="20"/>
          <w:rtl/>
        </w:rPr>
        <w:t xml:space="preserve"> را در </w:t>
      </w:r>
      <w:r>
        <w:rPr>
          <w:rFonts w:ascii="Consolas" w:hAnsi="Consolas" w:cs="Consolas"/>
          <w:color w:val="4F46E5"/>
          <w:sz w:val="19"/>
          <w:rtl w:val="0"/>
        </w:rPr>
        <w:t>.env</w:t>
      </w:r>
      <w:r>
        <w:rPr>
          <w:color w:val="1A1D24"/>
          <w:sz w:val="20"/>
          <w:rtl/>
        </w:rPr>
        <w:t xml:space="preserve"> بگذارید و برنامه را دوباره اجرا کنید. لینک‌های موجود کد فعلی خود را نگه می‌دارند و تنها لینک‌های تازه تأثیر می‌گیرند.</w:t>
      </w:r>
    </w:p>
    <w:p>
      <w:pPr>
        <w:spacing w:before="260" w:after="100"/>
        <w:bidi/>
        <w:jc w:val="right"/>
      </w:pPr>
      <w:r>
        <w:rPr>
          <w:b/>
          <w:i w:val="0"/>
          <w:color w:val="4F46E5"/>
          <w:sz w:val="27"/>
          <w:rtl/>
        </w:rPr>
        <w:t>…تغییر برند برنامه</w:t>
      </w:r>
    </w:p>
    <w:p>
      <w:pPr>
        <w:spacing w:after="140" w:line="283" w:lineRule="auto"/>
        <w:bidi/>
        <w:jc w:val="right"/>
      </w:pPr>
      <w:r>
        <w:rPr>
          <w:color w:val="1A1D24"/>
          <w:sz w:val="20"/>
          <w:rtl/>
        </w:rPr>
        <w:t xml:space="preserve">برای نام، مقدار </w:t>
      </w:r>
      <w:r>
        <w:rPr>
          <w:rFonts w:ascii="Consolas" w:hAnsi="Consolas" w:cs="Consolas"/>
          <w:color w:val="4F46E5"/>
          <w:sz w:val="19"/>
          <w:rtl w:val="0"/>
        </w:rPr>
        <w:t>SITE_NAME</w:t>
      </w:r>
      <w:r>
        <w:rPr>
          <w:color w:val="1A1D24"/>
          <w:sz w:val="20"/>
          <w:rtl/>
        </w:rPr>
        <w:t xml:space="preserve"> را در </w:t>
      </w:r>
      <w:r>
        <w:rPr>
          <w:rFonts w:ascii="Consolas" w:hAnsi="Consolas" w:cs="Consolas"/>
          <w:color w:val="4F46E5"/>
          <w:sz w:val="19"/>
          <w:rtl w:val="0"/>
        </w:rPr>
        <w:t>.env</w:t>
      </w:r>
      <w:r>
        <w:rPr>
          <w:color w:val="1A1D24"/>
          <w:sz w:val="20"/>
          <w:rtl/>
        </w:rPr>
        <w:t xml:space="preserve"> تنظیم کنید. برای رنگ‌ها، متغیرهای سفارشی بالای </w:t>
      </w:r>
      <w:r>
        <w:rPr>
          <w:rFonts w:ascii="Consolas" w:hAnsi="Consolas" w:cs="Consolas"/>
          <w:color w:val="4F46E5"/>
          <w:sz w:val="19"/>
          <w:rtl w:val="0"/>
        </w:rPr>
        <w:t>app.css</w:t>
      </w:r>
      <w:r>
        <w:rPr>
          <w:color w:val="1A1D24"/>
          <w:sz w:val="20"/>
          <w:rtl/>
        </w:rPr>
        <w:t xml:space="preserve"> را ویرایش کنید — معمولاً </w:t>
      </w:r>
      <w:r>
        <w:rPr>
          <w:rFonts w:ascii="Consolas" w:hAnsi="Consolas" w:cs="Consolas"/>
          <w:color w:val="4F46E5"/>
          <w:sz w:val="19"/>
          <w:rtl w:val="0"/>
        </w:rPr>
        <w:t>--accent</w:t>
      </w:r>
      <w:r>
        <w:rPr>
          <w:color w:val="1A1D24"/>
          <w:sz w:val="20"/>
          <w:rtl/>
        </w:rPr>
        <w:t xml:space="preserve"> و متغیرهای سطح کافی‌اند.</w:t>
      </w:r>
    </w:p>
    <w:p>
      <w:pPr>
        <w:spacing w:before="260" w:after="100"/>
        <w:bidi/>
        <w:jc w:val="right"/>
      </w:pPr>
      <w:r>
        <w:rPr>
          <w:b/>
          <w:i w:val="0"/>
          <w:color w:val="4F46E5"/>
          <w:sz w:val="27"/>
          <w:rtl/>
        </w:rPr>
        <w:t>…خصوصی کردن نمونه</w:t>
      </w:r>
    </w:p>
    <w:p>
      <w:pPr>
        <w:spacing w:after="140" w:line="283" w:lineRule="auto"/>
        <w:bidi/>
        <w:jc w:val="right"/>
      </w:pPr>
      <w:r>
        <w:rPr>
          <w:color w:val="1A1D24"/>
          <w:sz w:val="20"/>
          <w:rtl/>
        </w:rPr>
        <w:t xml:space="preserve">مقدار </w:t>
      </w:r>
      <w:r>
        <w:rPr>
          <w:rFonts w:ascii="Consolas" w:hAnsi="Consolas" w:cs="Consolas"/>
          <w:color w:val="4F46E5"/>
          <w:sz w:val="19"/>
          <w:rtl w:val="0"/>
        </w:rPr>
        <w:t>ALLOW_REGISTRATION=False</w:t>
      </w:r>
      <w:r>
        <w:rPr>
          <w:color w:val="1A1D24"/>
          <w:sz w:val="20"/>
          <w:rtl/>
        </w:rPr>
        <w:t xml:space="preserve"> را بگذارید. آنگاه صفحهٔ ثبت‌نام ۴۰۴ برمی‌گرداند و حساب‌ها تنها با </w:t>
      </w:r>
      <w:r>
        <w:rPr>
          <w:rFonts w:ascii="Consolas" w:hAnsi="Consolas" w:cs="Consolas"/>
          <w:color w:val="4F46E5"/>
          <w:sz w:val="19"/>
          <w:rtl w:val="0"/>
        </w:rPr>
        <w:t>createsuperuser</w:t>
      </w:r>
      <w:r>
        <w:rPr>
          <w:color w:val="1A1D24"/>
          <w:sz w:val="20"/>
          <w:rtl/>
        </w:rPr>
        <w:t xml:space="preserve"> یا از پنل مدیریت ساخته می‌شوند.</w:t>
      </w:r>
    </w:p>
    <w:p>
      <w:pPr>
        <w:spacing w:before="260" w:after="100"/>
        <w:bidi/>
        <w:jc w:val="right"/>
      </w:pPr>
      <w:r>
        <w:rPr>
          <w:b/>
          <w:i w:val="0"/>
          <w:color w:val="4F46E5"/>
          <w:sz w:val="27"/>
          <w:rtl/>
        </w:rPr>
        <w:t>…فهمیدن اینکه چرا یک لینک کار نمی‌کند</w:t>
      </w:r>
    </w:p>
    <w:p>
      <w:pPr>
        <w:spacing w:after="0" w:before="100" w:line="240" w:lineRule="auto"/>
        <w:ind w:left="259" w:right="144"/>
        <w:jc w:val="left"/>
        <w:shd w:val="clear" w:fill="F2F3F7"/>
      </w:pPr>
      <w:r>
        <w:rPr>
          <w:rFonts w:ascii="Consolas" w:hAnsi="Consolas" w:cs="Consolas"/>
          <w:color w:val="222733"/>
          <w:sz w:val="17"/>
        </w:rPr>
        <w:t>docker compose exec web python manage.py shell</w:t>
      </w:r>
    </w:p>
    <w:p>
      <w:pPr>
        <w:spacing w:after="0" w:before="0" w:line="240" w:lineRule="auto"/>
        <w:ind w:left="259" w:right="144"/>
        <w:jc w:val="left"/>
        <w:shd w:val="clear" w:fill="F2F3F7"/>
      </w:pPr>
      <w:r>
        <w:rPr>
          <w:rFonts w:ascii="Consolas" w:hAnsi="Consolas" w:cs="Consolas"/>
          <w:color w:val="222733"/>
          <w:sz w:val="17"/>
        </w:rPr>
        <w:t>&gt;&gt;&gt; from shortener.models import ShortenedURL</w:t>
      </w:r>
    </w:p>
    <w:p>
      <w:pPr>
        <w:spacing w:after="0" w:before="0" w:line="240" w:lineRule="auto"/>
        <w:ind w:left="259" w:right="144"/>
        <w:jc w:val="left"/>
        <w:shd w:val="clear" w:fill="F2F3F7"/>
      </w:pPr>
      <w:r>
        <w:rPr>
          <w:rFonts w:ascii="Consolas" w:hAnsi="Consolas" w:cs="Consolas"/>
          <w:color w:val="222733"/>
          <w:sz w:val="17"/>
        </w:rPr>
        <w:t>&gt;&gt;&gt; ShortenedURL.objects.filter(short_code="k3Bv7Qm").values()</w:t>
      </w:r>
    </w:p>
    <w:p>
      <w:pPr>
        <w:spacing w:after="120" w:before="0"/>
      </w:pPr>
    </w:p>
    <w:p>
      <w:pPr>
        <w:spacing w:before="260" w:after="100"/>
        <w:bidi/>
        <w:jc w:val="right"/>
      </w:pPr>
      <w:r>
        <w:rPr>
          <w:b/>
          <w:i w:val="0"/>
          <w:color w:val="4F46E5"/>
          <w:sz w:val="27"/>
          <w:rtl/>
        </w:rPr>
        <w:t>…افزودن یک صفحهٔ تازه</w:t>
      </w:r>
    </w:p>
    <w:p>
      <w:pPr>
        <w:pStyle w:val="ListNumber"/>
        <w:spacing w:after="60"/>
        <w:bidi/>
        <w:ind w:right="360" w:left="0"/>
        <w:jc w:val="right"/>
      </w:pPr>
      <w:r>
        <w:rPr>
          <w:color w:val="1A1D24"/>
          <w:sz w:val="20"/>
          <w:rtl/>
        </w:rPr>
        <w:t xml:space="preserve">ویو را در </w:t>
      </w:r>
      <w:r>
        <w:rPr>
          <w:rFonts w:ascii="Consolas" w:hAnsi="Consolas" w:cs="Consolas"/>
          <w:color w:val="4F46E5"/>
          <w:sz w:val="19"/>
          <w:rtl w:val="0"/>
        </w:rPr>
        <w:t>views.py</w:t>
      </w:r>
      <w:r>
        <w:rPr>
          <w:color w:val="1A1D24"/>
          <w:sz w:val="20"/>
          <w:rtl/>
        </w:rPr>
        <w:t xml:space="preserve"> بنویسید.</w:t>
      </w:r>
    </w:p>
    <w:p>
      <w:pPr>
        <w:pStyle w:val="ListNumber"/>
        <w:spacing w:after="60"/>
        <w:bidi/>
        <w:ind w:right="360" w:left="0"/>
        <w:jc w:val="right"/>
      </w:pPr>
      <w:r>
        <w:rPr>
          <w:color w:val="1A1D24"/>
          <w:sz w:val="20"/>
          <w:rtl/>
        </w:rPr>
        <w:t xml:space="preserve">مسیر را در </w:t>
      </w:r>
      <w:r>
        <w:rPr>
          <w:rFonts w:ascii="Consolas" w:hAnsi="Consolas" w:cs="Consolas"/>
          <w:color w:val="4F46E5"/>
          <w:sz w:val="19"/>
          <w:rtl w:val="0"/>
        </w:rPr>
        <w:t>urls.py</w:t>
      </w:r>
      <w:r>
        <w:rPr>
          <w:color w:val="1A1D24"/>
          <w:sz w:val="20"/>
          <w:rtl/>
        </w:rPr>
        <w:t xml:space="preserve"> اضافه کنید — </w:t>
      </w:r>
      <w:r>
        <w:rPr>
          <w:b/>
          <w:color w:val="1A1D24"/>
          <w:sz w:val="20"/>
          <w:rtl/>
        </w:rPr>
        <w:t>بالای</w:t>
      </w:r>
      <w:r>
        <w:rPr>
          <w:color w:val="1A1D24"/>
          <w:sz w:val="20"/>
          <w:rtl/>
        </w:rPr>
        <w:t xml:space="preserve"> الگوی همه‌گیر.</w:t>
      </w:r>
    </w:p>
    <w:p>
      <w:pPr>
        <w:pStyle w:val="ListNumber"/>
        <w:spacing w:after="60"/>
        <w:bidi/>
        <w:ind w:right="360" w:left="0"/>
        <w:jc w:val="right"/>
      </w:pPr>
      <w:r>
        <w:rPr>
          <w:color w:val="1A1D24"/>
          <w:sz w:val="20"/>
          <w:rtl/>
        </w:rPr>
        <w:t xml:space="preserve">قالبی بسازید که </w:t>
      </w:r>
      <w:r>
        <w:rPr>
          <w:rFonts w:ascii="Consolas" w:hAnsi="Consolas" w:cs="Consolas"/>
          <w:color w:val="4F46E5"/>
          <w:sz w:val="19"/>
          <w:rtl w:val="0"/>
        </w:rPr>
        <w:t>base.html</w:t>
      </w:r>
      <w:r>
        <w:rPr>
          <w:color w:val="1A1D24"/>
          <w:sz w:val="20"/>
          <w:rtl/>
        </w:rPr>
        <w:t xml:space="preserve"> را گسترش دهد.</w:t>
      </w:r>
    </w:p>
    <w:p>
      <w:pPr>
        <w:pStyle w:val="ListNumber"/>
        <w:spacing w:after="60"/>
        <w:bidi/>
        <w:ind w:right="360" w:left="0"/>
        <w:jc w:val="right"/>
      </w:pPr>
      <w:r>
        <w:rPr>
          <w:color w:val="1A1D24"/>
          <w:sz w:val="20"/>
          <w:rtl/>
        </w:rPr>
        <w:t xml:space="preserve">اگر مسیر می‌تواند با یک کد تداخل کند، واژه را به </w:t>
      </w:r>
      <w:r>
        <w:rPr>
          <w:rFonts w:ascii="Consolas" w:hAnsi="Consolas" w:cs="Consolas"/>
          <w:color w:val="4F46E5"/>
          <w:sz w:val="19"/>
          <w:rtl w:val="0"/>
        </w:rPr>
        <w:t>RESERVED_CODES</w:t>
      </w:r>
      <w:r>
        <w:rPr>
          <w:color w:val="1A1D24"/>
          <w:sz w:val="20"/>
          <w:rtl/>
        </w:rPr>
        <w:t xml:space="preserve"> اضافه کنید.</w:t>
      </w:r>
    </w:p>
    <w:p>
      <w:pPr>
        <w:pStyle w:val="ListNumber"/>
        <w:spacing w:after="60"/>
        <w:bidi/>
        <w:ind w:right="360" w:left="0"/>
        <w:jc w:val="right"/>
      </w:pPr>
      <w:r>
        <w:rPr>
          <w:color w:val="1A1D24"/>
          <w:sz w:val="20"/>
          <w:rtl/>
        </w:rPr>
        <w:t>یک تست بنویسید.</w:t>
      </w:r>
    </w:p>
    <w:p>
      <w:pPr>
        <w:spacing w:before="260" w:after="100"/>
        <w:bidi/>
        <w:jc w:val="right"/>
      </w:pPr>
      <w:r>
        <w:rPr>
          <w:b/>
          <w:i w:val="0"/>
          <w:color w:val="4F46E5"/>
          <w:sz w:val="27"/>
          <w:rtl/>
        </w:rPr>
        <w:t>…بازنشانی کامل محیط محلی</w:t>
      </w:r>
    </w:p>
    <w:p>
      <w:pPr>
        <w:spacing w:after="0" w:before="100" w:line="240" w:lineRule="auto"/>
        <w:ind w:left="259" w:right="144"/>
        <w:jc w:val="left"/>
        <w:shd w:val="clear" w:fill="F2F3F7"/>
      </w:pPr>
      <w:r>
        <w:rPr>
          <w:rFonts w:ascii="Consolas" w:hAnsi="Consolas" w:cs="Consolas"/>
          <w:color w:val="222733"/>
          <w:sz w:val="17"/>
        </w:rPr>
        <w:t>docker compose down -v      # deletes the database volume</w:t>
      </w:r>
    </w:p>
    <w:p>
      <w:pPr>
        <w:spacing w:after="0" w:before="0" w:line="240" w:lineRule="auto"/>
        <w:ind w:left="259" w:right="144"/>
        <w:jc w:val="left"/>
        <w:shd w:val="clear" w:fill="F2F3F7"/>
      </w:pPr>
      <w:r>
        <w:rPr>
          <w:rFonts w:ascii="Consolas" w:hAnsi="Consolas" w:cs="Consolas"/>
          <w:color w:val="222733"/>
          <w:sz w:val="17"/>
        </w:rPr>
        <w:t>docker compose up -d --build</w:t>
      </w:r>
    </w:p>
    <w:p>
      <w:pPr>
        <w:spacing w:after="120" w:before="0"/>
      </w:pPr>
    </w:p>
    <w:p>
      <w:r>
        <w:br w:type="page"/>
      </w:r>
    </w:p>
    <w:p>
      <w:pPr>
        <w:spacing w:before="120" w:after="160"/>
        <w:bidi/>
        <w:jc w:val="right"/>
        <w:pBdr>
          <w:bottom w:val="single" w:sz="6" w:space="4" w:color="D6D9E0"/>
        </w:pBdr>
      </w:pPr>
      <w:r>
        <w:rPr>
          <w:b/>
          <w:i w:val="0"/>
          <w:color w:val="1A1D24"/>
          <w:sz w:val="38"/>
          <w:rtl/>
        </w:rPr>
        <w:t>۲۰. عیب‌یابی</w:t>
      </w:r>
    </w:p>
    <w:tbl>
      <w:tblPr>
        <w:tblStyle w:val="TableGrid"/>
        <w:tblW w:type="auto" w:w="0"/>
        <w:jc w:val="center"/>
        <w:tblLook w:firstColumn="1" w:firstRow="1" w:lastColumn="0" w:lastRow="0" w:noHBand="0" w:noVBand="1" w:val="04A0"/>
        <w:bidiVisual/>
      </w:tblPr>
      <w:tblGrid>
        <w:gridCol w:w="4680"/>
        <w:gridCol w:w="4680"/>
      </w:tblGrid>
      <w:tr>
        <w:tc>
          <w:tcPr>
            <w:tcW w:type="dxa" w:w="3024"/>
            <w:shd w:val="clear" w:fill="E8EAF3"/>
          </w:tcPr>
          <w:p>
            <w:pPr>
              <w:spacing w:after="40" w:before="40"/>
              <w:shd w:val="clear" w:fill="E8EAF3"/>
              <w:bidi/>
              <w:jc w:val="right"/>
            </w:pPr>
            <w:r>
              <w:rPr>
                <w:b/>
                <w:color w:val="1A1D24"/>
                <w:sz w:val="19"/>
                <w:rtl/>
              </w:rPr>
              <w:t>نشانه</w:t>
            </w:r>
          </w:p>
        </w:tc>
        <w:tc>
          <w:tcPr>
            <w:tcW w:type="dxa" w:w="6336"/>
            <w:shd w:val="clear" w:fill="E8EAF3"/>
          </w:tcPr>
          <w:p>
            <w:pPr>
              <w:spacing w:after="40" w:before="40"/>
              <w:shd w:val="clear" w:fill="E8EAF3"/>
              <w:bidi/>
              <w:jc w:val="right"/>
            </w:pPr>
            <w:r>
              <w:rPr>
                <w:b/>
                <w:color w:val="1A1D24"/>
                <w:sz w:val="19"/>
                <w:rtl/>
              </w:rPr>
              <w:t>علت محتمل و راه حل</w:t>
            </w:r>
          </w:p>
        </w:tc>
      </w:tr>
      <w:tr>
        <w:tc>
          <w:tcPr>
            <w:tcW w:type="dxa" w:w="3024"/>
          </w:tcPr>
          <w:p>
            <w:pPr>
              <w:spacing w:after="40" w:before="40"/>
              <w:bidi/>
              <w:jc w:val="right"/>
            </w:pPr>
            <w:r>
              <w:rPr>
                <w:color w:val="1A1D24"/>
                <w:sz w:val="19"/>
                <w:rtl/>
              </w:rPr>
              <w:t xml:space="preserve">خطای </w:t>
            </w:r>
            <w:r>
              <w:rPr>
                <w:rFonts w:ascii="Consolas" w:hAnsi="Consolas" w:cs="Consolas"/>
                <w:color w:val="4F46E5"/>
                <w:sz w:val="18"/>
                <w:rtl w:val="0"/>
              </w:rPr>
              <w:t>DisallowedHost</w:t>
            </w:r>
          </w:p>
        </w:tc>
        <w:tc>
          <w:tcPr>
            <w:tcW w:type="dxa" w:w="6336"/>
          </w:tcPr>
          <w:p>
            <w:pPr>
              <w:spacing w:after="40" w:before="40"/>
              <w:bidi/>
              <w:jc w:val="right"/>
            </w:pPr>
            <w:r>
              <w:rPr>
                <w:color w:val="1A1D24"/>
                <w:sz w:val="19"/>
                <w:rtl/>
              </w:rPr>
              <w:t xml:space="preserve">نام میزبان در </w:t>
            </w:r>
            <w:r>
              <w:rPr>
                <w:rFonts w:ascii="Consolas" w:hAnsi="Consolas" w:cs="Consolas"/>
                <w:color w:val="4F46E5"/>
                <w:sz w:val="18"/>
                <w:rtl w:val="0"/>
              </w:rPr>
              <w:t>ALLOWED_HOSTS</w:t>
            </w:r>
            <w:r>
              <w:rPr>
                <w:color w:val="1A1D24"/>
                <w:sz w:val="19"/>
                <w:rtl/>
              </w:rPr>
              <w:t xml:space="preserve"> نیست. آن را به </w:t>
            </w:r>
            <w:r>
              <w:rPr>
                <w:rFonts w:ascii="Consolas" w:hAnsi="Consolas" w:cs="Consolas"/>
                <w:color w:val="4F46E5"/>
                <w:sz w:val="18"/>
                <w:rtl w:val="0"/>
              </w:rPr>
              <w:t>.env</w:t>
            </w:r>
            <w:r>
              <w:rPr>
                <w:color w:val="1A1D24"/>
                <w:sz w:val="19"/>
                <w:rtl/>
              </w:rPr>
              <w:t xml:space="preserve"> اضافه و کانتینر وب را دوباره اجرا کنید</w:t>
            </w:r>
          </w:p>
        </w:tc>
      </w:tr>
      <w:tr>
        <w:tc>
          <w:tcPr>
            <w:tcW w:type="dxa" w:w="3024"/>
          </w:tcPr>
          <w:p>
            <w:pPr>
              <w:spacing w:after="40" w:before="40"/>
              <w:bidi/>
              <w:jc w:val="right"/>
            </w:pPr>
            <w:r>
              <w:rPr>
                <w:color w:val="1A1D24"/>
                <w:sz w:val="19"/>
                <w:rtl/>
              </w:rPr>
              <w:t>شکست تأیید CSRF</w:t>
            </w:r>
          </w:p>
        </w:tc>
        <w:tc>
          <w:tcPr>
            <w:tcW w:type="dxa" w:w="6336"/>
          </w:tcPr>
          <w:p>
            <w:pPr>
              <w:spacing w:after="40" w:before="40"/>
              <w:bidi/>
              <w:jc w:val="right"/>
            </w:pPr>
            <w:r>
              <w:rPr>
                <w:color w:val="1A1D24"/>
                <w:sz w:val="19"/>
                <w:rtl/>
              </w:rPr>
              <w:t xml:space="preserve">مبدأ در </w:t>
            </w:r>
            <w:r>
              <w:rPr>
                <w:rFonts w:ascii="Consolas" w:hAnsi="Consolas" w:cs="Consolas"/>
                <w:color w:val="4F46E5"/>
                <w:sz w:val="18"/>
                <w:rtl w:val="0"/>
              </w:rPr>
              <w:t>CSRF_TRUSTED_ORIGINS</w:t>
            </w:r>
            <w:r>
              <w:rPr>
                <w:color w:val="1A1D24"/>
                <w:sz w:val="19"/>
                <w:rtl/>
              </w:rPr>
              <w:t xml:space="preserve"> نیست. مبدأ کامل شامل طرح و درگاه را اضافه کنید</w:t>
            </w:r>
          </w:p>
        </w:tc>
      </w:tr>
      <w:tr>
        <w:tc>
          <w:tcPr>
            <w:tcW w:type="dxa" w:w="3024"/>
          </w:tcPr>
          <w:p>
            <w:pPr>
              <w:spacing w:after="40" w:before="40"/>
              <w:bidi/>
              <w:jc w:val="right"/>
            </w:pPr>
            <w:r>
              <w:rPr>
                <w:color w:val="1A1D24"/>
                <w:sz w:val="19"/>
                <w:rtl/>
              </w:rPr>
              <w:t xml:space="preserve">خطای </w:t>
            </w:r>
            <w:r>
              <w:rPr>
                <w:rFonts w:ascii="Consolas" w:hAnsi="Consolas" w:cs="Consolas"/>
                <w:color w:val="4F46E5"/>
                <w:sz w:val="18"/>
                <w:rtl w:val="0"/>
              </w:rPr>
              <w:t>ImproperlyConfigured: SECRET_KEY</w:t>
            </w:r>
          </w:p>
        </w:tc>
        <w:tc>
          <w:tcPr>
            <w:tcW w:type="dxa" w:w="6336"/>
          </w:tcPr>
          <w:p>
            <w:pPr>
              <w:spacing w:after="40" w:before="40"/>
              <w:bidi/>
              <w:jc w:val="right"/>
            </w:pPr>
            <w:r>
              <w:rPr>
                <w:color w:val="1A1D24"/>
                <w:sz w:val="19"/>
                <w:rtl/>
              </w:rPr>
              <w:t xml:space="preserve">مقدار </w:t>
            </w:r>
            <w:r>
              <w:rPr>
                <w:rFonts w:ascii="Consolas" w:hAnsi="Consolas" w:cs="Consolas"/>
                <w:color w:val="4F46E5"/>
                <w:sz w:val="18"/>
                <w:rtl w:val="0"/>
              </w:rPr>
              <w:t>DEBUG=False</w:t>
            </w:r>
            <w:r>
              <w:rPr>
                <w:color w:val="1A1D24"/>
                <w:sz w:val="19"/>
                <w:rtl/>
              </w:rPr>
              <w:t xml:space="preserve"> بدون </w:t>
            </w:r>
            <w:r>
              <w:rPr>
                <w:rFonts w:ascii="Consolas" w:hAnsi="Consolas" w:cs="Consolas"/>
                <w:color w:val="4F46E5"/>
                <w:sz w:val="18"/>
                <w:rtl w:val="0"/>
              </w:rPr>
              <w:t>SECRET_KEY</w:t>
            </w:r>
            <w:r>
              <w:rPr>
                <w:color w:val="1A1D24"/>
                <w:sz w:val="19"/>
                <w:rtl/>
              </w:rPr>
              <w:t xml:space="preserve">. یکی بسازید و در </w:t>
            </w:r>
            <w:r>
              <w:rPr>
                <w:rFonts w:ascii="Consolas" w:hAnsi="Consolas" w:cs="Consolas"/>
                <w:color w:val="4F46E5"/>
                <w:sz w:val="18"/>
                <w:rtl w:val="0"/>
              </w:rPr>
              <w:t>.env</w:t>
            </w:r>
            <w:r>
              <w:rPr>
                <w:color w:val="1A1D24"/>
                <w:sz w:val="19"/>
                <w:rtl/>
              </w:rPr>
              <w:t xml:space="preserve"> بگذارید</w:t>
            </w:r>
          </w:p>
        </w:tc>
      </w:tr>
      <w:tr>
        <w:tc>
          <w:tcPr>
            <w:tcW w:type="dxa" w:w="3024"/>
          </w:tcPr>
          <w:p>
            <w:pPr>
              <w:spacing w:after="40" w:before="40"/>
              <w:bidi/>
              <w:jc w:val="right"/>
            </w:pPr>
            <w:r>
              <w:rPr>
                <w:color w:val="1A1D24"/>
                <w:sz w:val="19"/>
                <w:rtl/>
              </w:rPr>
              <w:t>کانتینر وب مدام دوباره اجرا می‌شود</w:t>
            </w:r>
          </w:p>
        </w:tc>
        <w:tc>
          <w:tcPr>
            <w:tcW w:type="dxa" w:w="6336"/>
          </w:tcPr>
          <w:p>
            <w:pPr>
              <w:spacing w:after="40" w:before="40"/>
              <w:bidi/>
              <w:jc w:val="right"/>
            </w:pPr>
            <w:r>
              <w:rPr>
                <w:color w:val="1A1D24"/>
                <w:sz w:val="19"/>
                <w:rtl/>
              </w:rPr>
              <w:t xml:space="preserve">معمولاً پایگاه داده در دسترس نیست. </w:t>
            </w:r>
            <w:r>
              <w:rPr>
                <w:rFonts w:ascii="Consolas" w:hAnsi="Consolas" w:cs="Consolas"/>
                <w:color w:val="4F46E5"/>
                <w:sz w:val="18"/>
                <w:rtl w:val="0"/>
              </w:rPr>
              <w:t>docker compose logs db</w:t>
            </w:r>
            <w:r>
              <w:rPr>
                <w:color w:val="1A1D24"/>
                <w:sz w:val="19"/>
                <w:rtl/>
              </w:rPr>
              <w:t xml:space="preserve"> و اطلاعات ورود را بررسی کنید</w:t>
            </w:r>
          </w:p>
        </w:tc>
      </w:tr>
      <w:tr>
        <w:tc>
          <w:tcPr>
            <w:tcW w:type="dxa" w:w="3024"/>
          </w:tcPr>
          <w:p>
            <w:pPr>
              <w:spacing w:after="40" w:before="40"/>
              <w:bidi/>
              <w:jc w:val="right"/>
            </w:pPr>
            <w:r>
              <w:rPr>
                <w:color w:val="1A1D24"/>
                <w:sz w:val="19"/>
                <w:rtl/>
              </w:rPr>
              <w:t>درگاه از پیش اشغال شده است</w:t>
            </w:r>
          </w:p>
        </w:tc>
        <w:tc>
          <w:tcPr>
            <w:tcW w:type="dxa" w:w="6336"/>
          </w:tcPr>
          <w:p>
            <w:pPr>
              <w:spacing w:after="40" w:before="40"/>
              <w:bidi/>
              <w:jc w:val="right"/>
            </w:pPr>
            <w:r>
              <w:rPr>
                <w:color w:val="1A1D24"/>
                <w:sz w:val="19"/>
                <w:rtl/>
              </w:rPr>
              <w:t xml:space="preserve">فرایند دیگری درگاه میزبان را گرفته. مقدار </w:t>
            </w:r>
            <w:r>
              <w:rPr>
                <w:rFonts w:ascii="Consolas" w:hAnsi="Consolas" w:cs="Consolas"/>
                <w:color w:val="4F46E5"/>
                <w:sz w:val="18"/>
                <w:rtl w:val="0"/>
              </w:rPr>
              <w:t>WEB_PORT</w:t>
            </w:r>
            <w:r>
              <w:rPr>
                <w:color w:val="1A1D24"/>
                <w:sz w:val="19"/>
                <w:rtl/>
              </w:rPr>
              <w:t xml:space="preserve"> را در </w:t>
            </w:r>
            <w:r>
              <w:rPr>
                <w:rFonts w:ascii="Consolas" w:hAnsi="Consolas" w:cs="Consolas"/>
                <w:color w:val="4F46E5"/>
                <w:sz w:val="18"/>
                <w:rtl w:val="0"/>
              </w:rPr>
              <w:t>.env</w:t>
            </w:r>
            <w:r>
              <w:rPr>
                <w:color w:val="1A1D24"/>
                <w:sz w:val="19"/>
                <w:rtl/>
              </w:rPr>
              <w:t xml:space="preserve"> تغییر دهید</w:t>
            </w:r>
          </w:p>
        </w:tc>
      </w:tr>
      <w:tr>
        <w:tc>
          <w:tcPr>
            <w:tcW w:type="dxa" w:w="3024"/>
          </w:tcPr>
          <w:p>
            <w:pPr>
              <w:spacing w:after="40" w:before="40"/>
              <w:bidi/>
              <w:jc w:val="right"/>
            </w:pPr>
            <w:r>
              <w:rPr>
                <w:color w:val="1A1D24"/>
                <w:sz w:val="19"/>
                <w:rtl/>
              </w:rPr>
              <w:t>CSS و JS بارگذاری نمی‌شوند</w:t>
            </w:r>
          </w:p>
        </w:tc>
        <w:tc>
          <w:tcPr>
            <w:tcW w:type="dxa" w:w="6336"/>
          </w:tcPr>
          <w:p>
            <w:pPr>
              <w:spacing w:after="40" w:before="40"/>
              <w:bidi/>
              <w:jc w:val="right"/>
            </w:pPr>
            <w:r>
              <w:rPr>
                <w:color w:val="1A1D24"/>
                <w:sz w:val="19"/>
                <w:rtl/>
              </w:rPr>
              <w:t xml:space="preserve">فایل‌های ایستا در ایمیج نیستند. با </w:t>
            </w:r>
            <w:r>
              <w:rPr>
                <w:rFonts w:ascii="Consolas" w:hAnsi="Consolas" w:cs="Consolas"/>
                <w:color w:val="4F46E5"/>
                <w:sz w:val="18"/>
                <w:rtl w:val="0"/>
              </w:rPr>
              <w:t>docker compose up -d --build</w:t>
            </w:r>
            <w:r>
              <w:rPr>
                <w:color w:val="1A1D24"/>
                <w:sz w:val="19"/>
                <w:rtl/>
              </w:rPr>
              <w:t xml:space="preserve"> بازسازی کنید</w:t>
            </w:r>
          </w:p>
        </w:tc>
      </w:tr>
      <w:tr>
        <w:tc>
          <w:tcPr>
            <w:tcW w:type="dxa" w:w="3024"/>
          </w:tcPr>
          <w:p>
            <w:pPr>
              <w:spacing w:after="40" w:before="40"/>
              <w:bidi/>
              <w:jc w:val="right"/>
            </w:pPr>
            <w:r>
              <w:rPr>
                <w:color w:val="1A1D24"/>
                <w:sz w:val="19"/>
                <w:rtl/>
              </w:rPr>
              <w:t>حلقهٔ بی‌پایان هدایت</w:t>
            </w:r>
          </w:p>
        </w:tc>
        <w:tc>
          <w:tcPr>
            <w:tcW w:type="dxa" w:w="6336"/>
          </w:tcPr>
          <w:p>
            <w:pPr>
              <w:spacing w:after="40" w:before="40"/>
              <w:bidi/>
              <w:jc w:val="right"/>
            </w:pPr>
            <w:r>
              <w:rPr>
                <w:color w:val="1A1D24"/>
                <w:sz w:val="19"/>
                <w:rtl/>
              </w:rPr>
              <w:t xml:space="preserve">مقدار </w:t>
            </w:r>
            <w:r>
              <w:rPr>
                <w:rFonts w:ascii="Consolas" w:hAnsi="Consolas" w:cs="Consolas"/>
                <w:color w:val="4F46E5"/>
                <w:sz w:val="18"/>
                <w:rtl w:val="0"/>
              </w:rPr>
              <w:t>SECURE_SSL_REDIRECT=True</w:t>
            </w:r>
            <w:r>
              <w:rPr>
                <w:color w:val="1A1D24"/>
                <w:sz w:val="19"/>
                <w:rtl/>
              </w:rPr>
              <w:t xml:space="preserve"> پشت پروکسی‌ای که </w:t>
            </w:r>
            <w:r>
              <w:rPr>
                <w:rFonts w:ascii="Consolas" w:hAnsi="Consolas" w:cs="Consolas"/>
                <w:color w:val="4F46E5"/>
                <w:sz w:val="18"/>
                <w:rtl w:val="0"/>
              </w:rPr>
              <w:t>X-Forwarded-Proto</w:t>
            </w:r>
            <w:r>
              <w:rPr>
                <w:color w:val="1A1D24"/>
                <w:sz w:val="19"/>
                <w:rtl/>
              </w:rPr>
              <w:t xml:space="preserve"> را ارسال نمی‌کند. پروکسی را اصلاح یا تنظیم را خاموش کنید</w:t>
            </w:r>
          </w:p>
        </w:tc>
      </w:tr>
      <w:tr>
        <w:tc>
          <w:tcPr>
            <w:tcW w:type="dxa" w:w="3024"/>
          </w:tcPr>
          <w:p>
            <w:pPr>
              <w:spacing w:after="40" w:before="40"/>
              <w:bidi/>
              <w:jc w:val="right"/>
            </w:pPr>
            <w:r>
              <w:rPr>
                <w:color w:val="1A1D24"/>
                <w:sz w:val="19"/>
                <w:rtl/>
              </w:rPr>
              <w:t>نام دلخواه رد می‌شود</w:t>
            </w:r>
          </w:p>
        </w:tc>
        <w:tc>
          <w:tcPr>
            <w:tcW w:type="dxa" w:w="6336"/>
          </w:tcPr>
          <w:p>
            <w:pPr>
              <w:spacing w:after="40" w:before="40"/>
              <w:bidi/>
              <w:jc w:val="right"/>
            </w:pPr>
            <w:r>
              <w:rPr>
                <w:color w:val="1A1D24"/>
                <w:sz w:val="19"/>
                <w:rtl/>
              </w:rPr>
              <w:t>رزروشده، خیلی کوتاه، از پیش گرفته‌شده یا دارای کاراکتر غیرمجاز است — پیام خطا می‌گوید کدام</w:t>
            </w:r>
          </w:p>
        </w:tc>
      </w:tr>
      <w:tr>
        <w:tc>
          <w:tcPr>
            <w:tcW w:type="dxa" w:w="3024"/>
          </w:tcPr>
          <w:p>
            <w:pPr>
              <w:spacing w:after="40" w:before="40"/>
              <w:bidi/>
              <w:jc w:val="right"/>
            </w:pPr>
            <w:r>
              <w:rPr>
                <w:color w:val="1A1D24"/>
                <w:sz w:val="19"/>
                <w:rtl/>
              </w:rPr>
              <w:t>شمارش کلیک نادرست به نظر می‌رسد</w:t>
            </w:r>
          </w:p>
        </w:tc>
        <w:tc>
          <w:tcPr>
            <w:tcW w:type="dxa" w:w="6336"/>
          </w:tcPr>
          <w:p>
            <w:pPr>
              <w:spacing w:after="40" w:before="40"/>
              <w:bidi/>
              <w:jc w:val="right"/>
            </w:pPr>
            <w:r>
              <w:rPr>
                <w:color w:val="1A1D24"/>
                <w:sz w:val="19"/>
                <w:rtl/>
              </w:rPr>
              <w:t>مرورگرها و پیش‌نمایش پیوندها نشانی را از پیش واکشی می‌کنند و این کلیک ثبت می‌شود. این ذاتی شمارش مبتنی بر هدایت است</w:t>
            </w:r>
          </w:p>
        </w:tc>
      </w:tr>
      <w:tr>
        <w:tc>
          <w:tcPr>
            <w:tcW w:type="dxa" w:w="3024"/>
          </w:tcPr>
          <w:p>
            <w:pPr>
              <w:spacing w:after="40" w:before="40"/>
              <w:bidi/>
              <w:jc w:val="right"/>
            </w:pPr>
            <w:r>
              <w:rPr>
                <w:color w:val="1A1D24"/>
                <w:sz w:val="19"/>
                <w:rtl/>
              </w:rPr>
              <w:t xml:space="preserve">تغییرهای </w:t>
            </w:r>
            <w:r>
              <w:rPr>
                <w:rFonts w:ascii="Consolas" w:hAnsi="Consolas" w:cs="Consolas"/>
                <w:color w:val="4F46E5"/>
                <w:sz w:val="18"/>
                <w:rtl w:val="0"/>
              </w:rPr>
              <w:t>.env</w:t>
            </w:r>
            <w:r>
              <w:rPr>
                <w:color w:val="1A1D24"/>
                <w:sz w:val="19"/>
                <w:rtl/>
              </w:rPr>
              <w:t xml:space="preserve"> اثر ندارند</w:t>
            </w:r>
          </w:p>
        </w:tc>
        <w:tc>
          <w:tcPr>
            <w:tcW w:type="dxa" w:w="6336"/>
          </w:tcPr>
          <w:p>
            <w:pPr>
              <w:spacing w:after="40" w:before="40"/>
              <w:bidi/>
              <w:jc w:val="right"/>
            </w:pPr>
            <w:r>
              <w:rPr>
                <w:color w:val="1A1D24"/>
                <w:sz w:val="19"/>
                <w:rtl/>
              </w:rPr>
              <w:t xml:space="preserve">کانتینر فایل را هنگام اجرا می‌خواند. با </w:t>
            </w:r>
            <w:r>
              <w:rPr>
                <w:rFonts w:ascii="Consolas" w:hAnsi="Consolas" w:cs="Consolas"/>
                <w:color w:val="4F46E5"/>
                <w:sz w:val="18"/>
                <w:rtl w:val="0"/>
              </w:rPr>
              <w:t>docker compose up -d</w:t>
            </w:r>
            <w:r>
              <w:rPr>
                <w:color w:val="1A1D24"/>
                <w:sz w:val="19"/>
                <w:rtl/>
              </w:rPr>
              <w:t xml:space="preserve"> آن را دوباره بسازید</w:t>
            </w:r>
          </w:p>
        </w:tc>
      </w:tr>
    </w:tbl>
    <w:p>
      <w:pPr>
        <w:spacing w:after="160"/>
      </w:pPr>
    </w:p>
    <w:p>
      <w:pPr>
        <w:spacing w:before="260" w:after="100"/>
        <w:bidi/>
        <w:jc w:val="right"/>
      </w:pPr>
      <w:r>
        <w:rPr>
          <w:b/>
          <w:i w:val="0"/>
          <w:color w:val="4F46E5"/>
          <w:sz w:val="27"/>
          <w:rtl/>
        </w:rPr>
        <w:t>کجا را نگاه کنیم</w:t>
      </w:r>
    </w:p>
    <w:p>
      <w:pPr>
        <w:spacing w:after="0" w:before="100" w:line="240" w:lineRule="auto"/>
        <w:ind w:left="259" w:right="144"/>
        <w:jc w:val="left"/>
        <w:shd w:val="clear" w:fill="F2F3F7"/>
      </w:pPr>
      <w:r>
        <w:rPr>
          <w:rFonts w:ascii="Consolas" w:hAnsi="Consolas" w:cs="Consolas"/>
          <w:color w:val="222733"/>
          <w:sz w:val="17"/>
        </w:rPr>
        <w:t>docker compose logs -f web      # application and access logs</w:t>
      </w:r>
    </w:p>
    <w:p>
      <w:pPr>
        <w:spacing w:after="0" w:before="0" w:line="240" w:lineRule="auto"/>
        <w:ind w:left="259" w:right="144"/>
        <w:jc w:val="left"/>
        <w:shd w:val="clear" w:fill="F2F3F7"/>
      </w:pPr>
      <w:r>
        <w:rPr>
          <w:rFonts w:ascii="Consolas" w:hAnsi="Consolas" w:cs="Consolas"/>
          <w:color w:val="222733"/>
          <w:sz w:val="17"/>
        </w:rPr>
        <w:t>docker compose logs db          # database logs</w:t>
      </w:r>
    </w:p>
    <w:p>
      <w:pPr>
        <w:spacing w:after="0" w:before="0" w:line="240" w:lineRule="auto"/>
        <w:ind w:left="259" w:right="144"/>
        <w:jc w:val="left"/>
        <w:shd w:val="clear" w:fill="F2F3F7"/>
      </w:pPr>
      <w:r>
        <w:rPr>
          <w:rFonts w:ascii="Consolas" w:hAnsi="Consolas" w:cs="Consolas"/>
          <w:color w:val="222733"/>
          <w:sz w:val="17"/>
        </w:rPr>
        <w:t>docker compose ps               # is anything unhealthy?</w:t>
      </w:r>
    </w:p>
    <w:p>
      <w:pPr>
        <w:spacing w:after="0" w:before="0" w:line="240" w:lineRule="auto"/>
        <w:ind w:left="259" w:right="144"/>
        <w:jc w:val="left"/>
        <w:shd w:val="clear" w:fill="F2F3F7"/>
      </w:pPr>
      <w:r>
        <w:rPr>
          <w:rFonts w:ascii="Consolas" w:hAnsi="Consolas" w:cs="Consolas"/>
          <w:color w:val="222733"/>
          <w:sz w:val="17"/>
        </w:rPr>
        <w:t>docker compose exec web python manage.py check --deploy</w:t>
      </w:r>
    </w:p>
    <w:p>
      <w:pPr>
        <w:spacing w:after="120" w:before="0"/>
      </w:pPr>
    </w:p>
    <w:p>
      <w:pPr>
        <w:spacing w:before="120" w:after="160"/>
        <w:bidi/>
        <w:jc w:val="right"/>
        <w:pBdr>
          <w:bottom w:val="single" w:sz="6" w:space="4" w:color="D6D9E0"/>
        </w:pBdr>
      </w:pPr>
      <w:r>
        <w:rPr>
          <w:b/>
          <w:i w:val="0"/>
          <w:color w:val="1A1D24"/>
          <w:sz w:val="38"/>
          <w:rtl/>
        </w:rPr>
        <w:t>۲۱. محدودیت‌های شناخته‌شده و کارهای آینده</w:t>
      </w:r>
    </w:p>
    <w:p>
      <w:pPr>
        <w:spacing w:after="140" w:line="283" w:lineRule="auto"/>
        <w:bidi/>
        <w:jc w:val="right"/>
      </w:pPr>
      <w:r>
        <w:rPr>
          <w:color w:val="1A1D24"/>
          <w:sz w:val="20"/>
          <w:rtl/>
        </w:rPr>
        <w:t>صراحت دربارهٔ آنچه وجود ندارد به‌اندازهٔ مستندسازی آنچه هست مفید است. هیچ‌کدام از این‌ها مانع استفادهٔ عادی نیستند، اما پیش از بزرگ کردن سامانه باید از آن‌ها خبر داشته باشید.</w:t>
      </w:r>
    </w:p>
    <w:p>
      <w:pPr>
        <w:pStyle w:val="ListBullet"/>
        <w:spacing w:after="60" w:line="276" w:lineRule="auto"/>
        <w:bidi/>
        <w:ind w:right="360" w:left="0"/>
        <w:jc w:val="right"/>
      </w:pPr>
      <w:r>
        <w:rPr>
          <w:b/>
          <w:color w:val="1A1D24"/>
          <w:sz w:val="20"/>
          <w:rtl/>
        </w:rPr>
        <w:t>بدون محدودیت نرخ.</w:t>
      </w:r>
      <w:r>
        <w:rPr>
          <w:color w:val="1A1D24"/>
          <w:sz w:val="20"/>
          <w:rtl/>
        </w:rPr>
        <w:t xml:space="preserve"> هیچ چیز مانع یک کلاینت خودکار برای ساخت هزاران لینک یا کوبیدن فرم ورود نمی‌شود. آن را در پروکسی اضافه کنید یا از بسته‌ای مانند </w:t>
      </w:r>
      <w:r>
        <w:rPr>
          <w:rFonts w:ascii="Consolas" w:hAnsi="Consolas" w:cs="Consolas"/>
          <w:color w:val="4F46E5"/>
          <w:sz w:val="19"/>
          <w:rtl w:val="0"/>
        </w:rPr>
        <w:t>django-ratelimit</w:t>
      </w:r>
      <w:r>
        <w:rPr>
          <w:color w:val="1A1D24"/>
          <w:sz w:val="20"/>
          <w:rtl/>
        </w:rPr>
        <w:t xml:space="preserve"> استفاده کنید.</w:t>
      </w:r>
    </w:p>
    <w:p>
      <w:pPr>
        <w:pStyle w:val="ListBullet"/>
        <w:spacing w:after="60" w:line="276" w:lineRule="auto"/>
        <w:bidi/>
        <w:ind w:right="360" w:left="0"/>
        <w:jc w:val="right"/>
      </w:pPr>
      <w:r>
        <w:rPr>
          <w:b/>
          <w:color w:val="1A1D24"/>
          <w:sz w:val="20"/>
          <w:rtl/>
        </w:rPr>
        <w:t>بدون انقضا یا گذرواژه برای لینک.</w:t>
      </w:r>
      <w:r>
        <w:rPr>
          <w:color w:val="1A1D24"/>
          <w:sz w:val="20"/>
          <w:rtl/>
        </w:rPr>
        <w:t xml:space="preserve"> هر لینک پس از ساخته شدن دائمی و عمومی است.</w:t>
      </w:r>
    </w:p>
    <w:p>
      <w:pPr>
        <w:pStyle w:val="ListBullet"/>
        <w:spacing w:after="60" w:line="276" w:lineRule="auto"/>
        <w:bidi/>
        <w:ind w:right="360" w:left="0"/>
        <w:jc w:val="right"/>
      </w:pPr>
      <w:r>
        <w:rPr>
          <w:b/>
          <w:color w:val="1A1D24"/>
          <w:sz w:val="20"/>
          <w:rtl/>
        </w:rPr>
        <w:t>آمار ساده.</w:t>
      </w:r>
      <w:r>
        <w:rPr>
          <w:color w:val="1A1D24"/>
          <w:sz w:val="20"/>
          <w:rtl/>
        </w:rPr>
        <w:t xml:space="preserve"> یک مجموع و زمان آخرین کلیک — بدون ارجاع‌دهنده، کشور یا سری زمانی. آمار غنی‌تر نیازمند جدول جداگانهٔ رویدادهای کلیک است.</w:t>
      </w:r>
    </w:p>
    <w:p>
      <w:pPr>
        <w:pStyle w:val="ListBullet"/>
        <w:spacing w:after="60" w:line="276" w:lineRule="auto"/>
        <w:bidi/>
        <w:ind w:right="360" w:left="0"/>
        <w:jc w:val="right"/>
      </w:pPr>
      <w:r>
        <w:rPr>
          <w:b/>
          <w:color w:val="1A1D24"/>
          <w:sz w:val="20"/>
          <w:rtl/>
        </w:rPr>
        <w:t>بدون لایهٔ کش.</w:t>
      </w:r>
      <w:r>
        <w:rPr>
          <w:color w:val="1A1D24"/>
          <w:sz w:val="20"/>
          <w:rtl/>
        </w:rPr>
        <w:t xml:space="preserve"> هر هدایت به PostgreSQL می‌رسد. برای بار متوسط مشکلی نیست؛ در ترافیک بالا، نگاشت کد به نشانی را در Redis کش کنید.</w:t>
      </w:r>
    </w:p>
    <w:p>
      <w:pPr>
        <w:pStyle w:val="ListBullet"/>
        <w:spacing w:after="60" w:line="276" w:lineRule="auto"/>
        <w:bidi/>
        <w:ind w:right="360" w:left="0"/>
        <w:jc w:val="right"/>
      </w:pPr>
      <w:r>
        <w:rPr>
          <w:b/>
          <w:color w:val="1A1D24"/>
          <w:sz w:val="20"/>
          <w:rtl/>
        </w:rPr>
        <w:t>بدون فرایند بازیابی گذرواژه.</w:t>
      </w:r>
      <w:r>
        <w:rPr>
          <w:color w:val="1A1D24"/>
          <w:sz w:val="20"/>
          <w:rtl/>
        </w:rPr>
        <w:t xml:space="preserve"> افزودن آن نیازمند پیکربندی ایمیل است؛ ویوهایش را جنگو فراهم می‌کند.</w:t>
      </w:r>
    </w:p>
    <w:p>
      <w:pPr>
        <w:pStyle w:val="ListBullet"/>
        <w:spacing w:after="60" w:line="276" w:lineRule="auto"/>
        <w:bidi/>
        <w:ind w:right="360" w:left="0"/>
        <w:jc w:val="right"/>
      </w:pPr>
      <w:r>
        <w:rPr>
          <w:b/>
          <w:color w:val="1A1D24"/>
          <w:sz w:val="20"/>
          <w:rtl/>
        </w:rPr>
        <w:t>بدون API عمومی.</w:t>
      </w:r>
      <w:r>
        <w:rPr>
          <w:color w:val="1A1D24"/>
          <w:sz w:val="20"/>
          <w:rtl/>
        </w:rPr>
        <w:t xml:space="preserve"> همه‌چیز بر پایهٔ فرم HTML است. Django REST Framework افزودهٔ طبیعی خواهد بود.</w:t>
      </w:r>
    </w:p>
    <w:p>
      <w:pPr>
        <w:pStyle w:val="ListBullet"/>
        <w:spacing w:after="60" w:line="276" w:lineRule="auto"/>
        <w:bidi/>
        <w:ind w:right="360" w:left="0"/>
        <w:jc w:val="right"/>
      </w:pPr>
      <w:r>
        <w:rPr>
          <w:b/>
          <w:color w:val="1A1D24"/>
          <w:sz w:val="20"/>
          <w:rtl/>
        </w:rPr>
        <w:t>بدون پالایش نشانی‌های مخرب.</w:t>
      </w:r>
      <w:r>
        <w:rPr>
          <w:color w:val="1A1D24"/>
          <w:sz w:val="20"/>
          <w:rtl/>
        </w:rPr>
        <w:t xml:space="preserve"> مقصدها با هیچ فهرست سیاهی بررسی نمی‌شوند، که برای استقرار عمومی اهمیت دارد.</w:t>
      </w:r>
    </w:p>
    <w:p>
      <w:pPr>
        <w:pStyle w:val="ListBullet"/>
        <w:spacing w:after="60" w:line="276" w:lineRule="auto"/>
        <w:bidi/>
        <w:ind w:right="360" w:left="0"/>
        <w:jc w:val="right"/>
      </w:pPr>
      <w:r>
        <w:rPr>
          <w:b/>
          <w:color w:val="1A1D24"/>
          <w:sz w:val="20"/>
          <w:rtl/>
        </w:rPr>
        <w:t>تک کانتینر وب.</w:t>
      </w:r>
      <w:r>
        <w:rPr>
          <w:color w:val="1A1D24"/>
          <w:sz w:val="20"/>
          <w:rtl/>
        </w:rPr>
        <w:t xml:space="preserve"> Compose یک نمونه اجرا می‌کند. برنامه جز پایگاه داده حالتی ندارد و افقی مقیاس می‌گیرد، اما این کار به ارکستراتور و متعادل‌کنندهٔ بار نیاز دارد.</w:t>
      </w:r>
    </w:p>
    <w:p>
      <w:pPr>
        <w:spacing w:before="120" w:after="160"/>
        <w:bidi/>
        <w:jc w:val="right"/>
        <w:pBdr>
          <w:bottom w:val="single" w:sz="6" w:space="4" w:color="D6D9E0"/>
        </w:pBdr>
      </w:pPr>
      <w:r>
        <w:rPr>
          <w:b/>
          <w:i w:val="0"/>
          <w:color w:val="1A1D24"/>
          <w:sz w:val="38"/>
          <w:rtl/>
        </w:rPr>
        <w:t>پیوست الف — واژه‌نامه</w:t>
      </w:r>
    </w:p>
    <w:tbl>
      <w:tblPr>
        <w:tblStyle w:val="TableGrid"/>
        <w:tblW w:type="auto" w:w="0"/>
        <w:jc w:val="center"/>
        <w:tblLook w:firstColumn="1" w:firstRow="1" w:lastColumn="0" w:lastRow="0" w:noHBand="0" w:noVBand="1" w:val="04A0"/>
        <w:bidiVisual/>
      </w:tblPr>
      <w:tblGrid>
        <w:gridCol w:w="4680"/>
        <w:gridCol w:w="4680"/>
      </w:tblGrid>
      <w:tr>
        <w:tc>
          <w:tcPr>
            <w:tcW w:type="dxa" w:w="2304"/>
            <w:shd w:val="clear" w:fill="E8EAF3"/>
          </w:tcPr>
          <w:p>
            <w:pPr>
              <w:spacing w:after="40" w:before="40"/>
              <w:shd w:val="clear" w:fill="E8EAF3"/>
              <w:bidi/>
              <w:jc w:val="right"/>
            </w:pPr>
            <w:r>
              <w:rPr>
                <w:b/>
                <w:color w:val="1A1D24"/>
                <w:sz w:val="19"/>
                <w:rtl/>
              </w:rPr>
              <w:t>اصطلاح</w:t>
            </w:r>
          </w:p>
        </w:tc>
        <w:tc>
          <w:tcPr>
            <w:tcW w:type="dxa" w:w="7056"/>
            <w:shd w:val="clear" w:fill="E8EAF3"/>
          </w:tcPr>
          <w:p>
            <w:pPr>
              <w:spacing w:after="40" w:before="40"/>
              <w:shd w:val="clear" w:fill="E8EAF3"/>
              <w:bidi/>
              <w:jc w:val="right"/>
            </w:pPr>
            <w:r>
              <w:rPr>
                <w:b/>
                <w:color w:val="1A1D24"/>
                <w:sz w:val="19"/>
                <w:rtl/>
              </w:rPr>
              <w:t>معنا</w:t>
            </w:r>
          </w:p>
        </w:tc>
      </w:tr>
      <w:tr>
        <w:tc>
          <w:tcPr>
            <w:tcW w:type="dxa" w:w="2304"/>
          </w:tcPr>
          <w:p>
            <w:pPr>
              <w:spacing w:after="40" w:before="40"/>
              <w:bidi/>
              <w:jc w:val="right"/>
            </w:pPr>
            <w:r>
              <w:rPr>
                <w:color w:val="1A1D24"/>
                <w:sz w:val="19"/>
                <w:rtl/>
              </w:rPr>
              <w:t>اپ جنگو</w:t>
            </w:r>
          </w:p>
        </w:tc>
        <w:tc>
          <w:tcPr>
            <w:tcW w:type="dxa" w:w="7056"/>
          </w:tcPr>
          <w:p>
            <w:pPr>
              <w:spacing w:after="40" w:before="40"/>
              <w:bidi/>
              <w:jc w:val="right"/>
            </w:pPr>
            <w:r>
              <w:rPr>
                <w:color w:val="1A1D24"/>
                <w:sz w:val="19"/>
                <w:rtl/>
              </w:rPr>
              <w:t xml:space="preserve">بسته‌ای خودبسنده از مدل‌ها، ویوها و قالب‌ها. اینجا: </w:t>
            </w:r>
            <w:r>
              <w:rPr>
                <w:rFonts w:ascii="Consolas" w:hAnsi="Consolas" w:cs="Consolas"/>
                <w:color w:val="4F46E5"/>
                <w:sz w:val="18"/>
                <w:rtl w:val="0"/>
              </w:rPr>
              <w:t>shortener</w:t>
            </w:r>
          </w:p>
        </w:tc>
      </w:tr>
      <w:tr>
        <w:tc>
          <w:tcPr>
            <w:tcW w:type="dxa" w:w="2304"/>
          </w:tcPr>
          <w:p>
            <w:pPr>
              <w:spacing w:after="40" w:before="40"/>
              <w:bidi/>
              <w:jc w:val="right"/>
            </w:pPr>
            <w:r>
              <w:rPr>
                <w:color w:val="1A1D24"/>
                <w:sz w:val="19"/>
                <w:rtl/>
              </w:rPr>
              <w:t>پروژهٔ جنگو</w:t>
            </w:r>
          </w:p>
        </w:tc>
        <w:tc>
          <w:tcPr>
            <w:tcW w:type="dxa" w:w="7056"/>
          </w:tcPr>
          <w:p>
            <w:pPr>
              <w:spacing w:after="40" w:before="40"/>
              <w:bidi/>
              <w:jc w:val="right"/>
            </w:pPr>
            <w:r>
              <w:rPr>
                <w:color w:val="1A1D24"/>
                <w:sz w:val="19"/>
                <w:rtl/>
              </w:rPr>
              <w:t xml:space="preserve">پوشش پیکربندی گرداگرد اپ‌ها. اینجا: </w:t>
            </w:r>
            <w:r>
              <w:rPr>
                <w:rFonts w:ascii="Consolas" w:hAnsi="Consolas" w:cs="Consolas"/>
                <w:color w:val="4F46E5"/>
                <w:sz w:val="18"/>
                <w:rtl w:val="0"/>
              </w:rPr>
              <w:t>config</w:t>
            </w:r>
          </w:p>
        </w:tc>
      </w:tr>
      <w:tr>
        <w:tc>
          <w:tcPr>
            <w:tcW w:type="dxa" w:w="2304"/>
          </w:tcPr>
          <w:p>
            <w:pPr>
              <w:spacing w:after="40" w:before="40"/>
              <w:bidi/>
              <w:jc w:val="right"/>
            </w:pPr>
            <w:r>
              <w:rPr>
                <w:color w:val="1A1D24"/>
                <w:sz w:val="19"/>
                <w:rtl/>
              </w:rPr>
              <w:t>ORM</w:t>
            </w:r>
          </w:p>
        </w:tc>
        <w:tc>
          <w:tcPr>
            <w:tcW w:type="dxa" w:w="7056"/>
          </w:tcPr>
          <w:p>
            <w:pPr>
              <w:spacing w:after="40" w:before="40"/>
              <w:bidi/>
              <w:jc w:val="right"/>
            </w:pPr>
            <w:r>
              <w:rPr>
                <w:color w:val="1A1D24"/>
                <w:sz w:val="19"/>
                <w:rtl/>
              </w:rPr>
              <w:t>نگاشت‌گر شیء به رابطه — پایتون بنویسید، SQL بگیرید</w:t>
            </w:r>
          </w:p>
        </w:tc>
      </w:tr>
      <w:tr>
        <w:tc>
          <w:tcPr>
            <w:tcW w:type="dxa" w:w="2304"/>
          </w:tcPr>
          <w:p>
            <w:pPr>
              <w:spacing w:after="40" w:before="40"/>
              <w:bidi/>
              <w:jc w:val="right"/>
            </w:pPr>
            <w:r>
              <w:rPr>
                <w:color w:val="1A1D24"/>
                <w:sz w:val="19"/>
                <w:rtl/>
              </w:rPr>
              <w:t>مهاجرت</w:t>
            </w:r>
          </w:p>
        </w:tc>
        <w:tc>
          <w:tcPr>
            <w:tcW w:type="dxa" w:w="7056"/>
          </w:tcPr>
          <w:p>
            <w:pPr>
              <w:spacing w:after="40" w:before="40"/>
              <w:bidi/>
              <w:jc w:val="right"/>
            </w:pPr>
            <w:r>
              <w:rPr>
                <w:color w:val="1A1D24"/>
                <w:sz w:val="19"/>
                <w:rtl/>
              </w:rPr>
              <w:t>تغییر ساختار نسخه‌دار و قابل بازپخش</w:t>
            </w:r>
          </w:p>
        </w:tc>
      </w:tr>
      <w:tr>
        <w:tc>
          <w:tcPr>
            <w:tcW w:type="dxa" w:w="2304"/>
          </w:tcPr>
          <w:p>
            <w:pPr>
              <w:spacing w:after="40" w:before="40"/>
              <w:bidi/>
              <w:jc w:val="right"/>
            </w:pPr>
            <w:r>
              <w:rPr>
                <w:color w:val="1A1D24"/>
                <w:sz w:val="19"/>
                <w:rtl/>
              </w:rPr>
              <w:t>ویو</w:t>
            </w:r>
          </w:p>
        </w:tc>
        <w:tc>
          <w:tcPr>
            <w:tcW w:type="dxa" w:w="7056"/>
          </w:tcPr>
          <w:p>
            <w:pPr>
              <w:spacing w:after="40" w:before="40"/>
              <w:bidi/>
              <w:jc w:val="right"/>
            </w:pPr>
            <w:r>
              <w:rPr>
                <w:color w:val="1A1D24"/>
                <w:sz w:val="19"/>
                <w:rtl/>
              </w:rPr>
              <w:t>تابع یا کلاسی که درخواست را به پاسخ تبدیل می‌کند</w:t>
            </w:r>
          </w:p>
        </w:tc>
      </w:tr>
      <w:tr>
        <w:tc>
          <w:tcPr>
            <w:tcW w:type="dxa" w:w="2304"/>
          </w:tcPr>
          <w:p>
            <w:pPr>
              <w:spacing w:after="40" w:before="40"/>
              <w:bidi/>
              <w:jc w:val="right"/>
            </w:pPr>
            <w:r>
              <w:rPr>
                <w:color w:val="1A1D24"/>
                <w:sz w:val="19"/>
                <w:rtl/>
              </w:rPr>
              <w:t>قالب</w:t>
            </w:r>
          </w:p>
        </w:tc>
        <w:tc>
          <w:tcPr>
            <w:tcW w:type="dxa" w:w="7056"/>
          </w:tcPr>
          <w:p>
            <w:pPr>
              <w:spacing w:after="40" w:before="40"/>
              <w:bidi/>
              <w:jc w:val="right"/>
            </w:pPr>
            <w:r>
              <w:rPr>
                <w:color w:val="1A1D24"/>
                <w:sz w:val="19"/>
                <w:rtl/>
              </w:rPr>
              <w:t>فایل HTML با جای‌خالی‌هایی که ویو پر می‌کند</w:t>
            </w:r>
          </w:p>
        </w:tc>
      </w:tr>
      <w:tr>
        <w:tc>
          <w:tcPr>
            <w:tcW w:type="dxa" w:w="2304"/>
          </w:tcPr>
          <w:p>
            <w:pPr>
              <w:spacing w:after="40" w:before="40"/>
              <w:bidi/>
              <w:jc w:val="right"/>
            </w:pPr>
            <w:r>
              <w:rPr>
                <w:color w:val="1A1D24"/>
                <w:sz w:val="19"/>
                <w:rtl/>
              </w:rPr>
              <w:t>پردازشگر زمینه</w:t>
            </w:r>
          </w:p>
        </w:tc>
        <w:tc>
          <w:tcPr>
            <w:tcW w:type="dxa" w:w="7056"/>
          </w:tcPr>
          <w:p>
            <w:pPr>
              <w:spacing w:after="40" w:before="40"/>
              <w:bidi/>
              <w:jc w:val="right"/>
            </w:pPr>
            <w:r>
              <w:rPr>
                <w:color w:val="1A1D24"/>
                <w:sz w:val="19"/>
                <w:rtl/>
              </w:rPr>
              <w:t>تابعی که متغیرها را به همهٔ قالب‌ها تزریق می‌کند</w:t>
            </w:r>
          </w:p>
        </w:tc>
      </w:tr>
      <w:tr>
        <w:tc>
          <w:tcPr>
            <w:tcW w:type="dxa" w:w="2304"/>
          </w:tcPr>
          <w:p>
            <w:pPr>
              <w:spacing w:after="40" w:before="40"/>
              <w:bidi/>
              <w:jc w:val="right"/>
            </w:pPr>
            <w:r>
              <w:rPr>
                <w:color w:val="1A1D24"/>
                <w:sz w:val="19"/>
                <w:rtl/>
              </w:rPr>
              <w:t>میان‌افزار</w:t>
            </w:r>
          </w:p>
        </w:tc>
        <w:tc>
          <w:tcPr>
            <w:tcW w:type="dxa" w:w="7056"/>
          </w:tcPr>
          <w:p>
            <w:pPr>
              <w:spacing w:after="40" w:before="40"/>
              <w:bidi/>
              <w:jc w:val="right"/>
            </w:pPr>
            <w:r>
              <w:rPr>
                <w:color w:val="1A1D24"/>
                <w:sz w:val="19"/>
                <w:rtl/>
              </w:rPr>
              <w:t>لایه‌ای که هر درخواست و پاسخ را در بر می‌گیرد</w:t>
            </w:r>
          </w:p>
        </w:tc>
      </w:tr>
      <w:tr>
        <w:tc>
          <w:tcPr>
            <w:tcW w:type="dxa" w:w="2304"/>
          </w:tcPr>
          <w:p>
            <w:pPr>
              <w:spacing w:after="40" w:before="40"/>
              <w:bidi/>
              <w:jc w:val="right"/>
            </w:pPr>
            <w:r>
              <w:rPr>
                <w:color w:val="1A1D24"/>
                <w:sz w:val="19"/>
                <w:rtl/>
              </w:rPr>
              <w:t>QuerySet</w:t>
            </w:r>
          </w:p>
        </w:tc>
        <w:tc>
          <w:tcPr>
            <w:tcW w:type="dxa" w:w="7056"/>
          </w:tcPr>
          <w:p>
            <w:pPr>
              <w:spacing w:after="40" w:before="40"/>
              <w:bidi/>
              <w:jc w:val="right"/>
            </w:pPr>
            <w:r>
              <w:rPr>
                <w:color w:val="1A1D24"/>
                <w:sz w:val="19"/>
                <w:rtl/>
              </w:rPr>
              <w:t>پرس‌وجوی تنبل؛ تا ارزیابی نشود هیچ SQLای اجرا نمی‌شود</w:t>
            </w:r>
          </w:p>
        </w:tc>
      </w:tr>
      <w:tr>
        <w:tc>
          <w:tcPr>
            <w:tcW w:type="dxa" w:w="2304"/>
          </w:tcPr>
          <w:p>
            <w:pPr>
              <w:spacing w:after="40" w:before="40"/>
              <w:bidi/>
              <w:jc w:val="right"/>
            </w:pPr>
            <w:r>
              <w:rPr>
                <w:color w:val="1A1D24"/>
                <w:sz w:val="19"/>
                <w:rtl/>
              </w:rPr>
              <w:t xml:space="preserve">عبارت </w:t>
            </w:r>
            <w:r>
              <w:rPr>
                <w:rFonts w:ascii="Consolas" w:hAnsi="Consolas" w:cs="Consolas"/>
                <w:color w:val="4F46E5"/>
                <w:sz w:val="18"/>
                <w:rtl w:val="0"/>
              </w:rPr>
              <w:t>F()</w:t>
            </w:r>
          </w:p>
        </w:tc>
        <w:tc>
          <w:tcPr>
            <w:tcW w:type="dxa" w:w="7056"/>
          </w:tcPr>
          <w:p>
            <w:pPr>
              <w:spacing w:after="40" w:before="40"/>
              <w:bidi/>
              <w:jc w:val="right"/>
            </w:pPr>
            <w:r>
              <w:rPr>
                <w:color w:val="1A1D24"/>
                <w:sz w:val="19"/>
                <w:rtl/>
              </w:rPr>
              <w:t>ارجاعی به یک ستون، تا محاسبه در پایگاه داده انجام شود</w:t>
            </w:r>
          </w:p>
        </w:tc>
      </w:tr>
      <w:tr>
        <w:tc>
          <w:tcPr>
            <w:tcW w:type="dxa" w:w="2304"/>
          </w:tcPr>
          <w:p>
            <w:pPr>
              <w:spacing w:after="40" w:before="40"/>
              <w:bidi/>
              <w:jc w:val="right"/>
            </w:pPr>
            <w:r>
              <w:rPr>
                <w:color w:val="1A1D24"/>
                <w:sz w:val="19"/>
                <w:rtl/>
              </w:rPr>
              <w:t>WSGI</w:t>
            </w:r>
          </w:p>
        </w:tc>
        <w:tc>
          <w:tcPr>
            <w:tcW w:type="dxa" w:w="7056"/>
          </w:tcPr>
          <w:p>
            <w:pPr>
              <w:spacing w:after="40" w:before="40"/>
              <w:bidi/>
              <w:jc w:val="right"/>
            </w:pPr>
            <w:r>
              <w:rPr>
                <w:color w:val="1A1D24"/>
                <w:sz w:val="19"/>
                <w:rtl/>
              </w:rPr>
              <w:t>واسط میان برنامهٔ وب پایتون و سرور آن</w:t>
            </w:r>
          </w:p>
        </w:tc>
      </w:tr>
      <w:tr>
        <w:tc>
          <w:tcPr>
            <w:tcW w:type="dxa" w:w="2304"/>
          </w:tcPr>
          <w:p>
            <w:pPr>
              <w:spacing w:after="40" w:before="40"/>
              <w:bidi/>
              <w:jc w:val="right"/>
            </w:pPr>
            <w:r>
              <w:rPr>
                <w:color w:val="1A1D24"/>
                <w:sz w:val="19"/>
                <w:rtl/>
              </w:rPr>
              <w:t>Gunicorn</w:t>
            </w:r>
          </w:p>
        </w:tc>
        <w:tc>
          <w:tcPr>
            <w:tcW w:type="dxa" w:w="7056"/>
          </w:tcPr>
          <w:p>
            <w:pPr>
              <w:spacing w:after="40" w:before="40"/>
              <w:bidi/>
              <w:jc w:val="right"/>
            </w:pPr>
            <w:r>
              <w:rPr>
                <w:color w:val="1A1D24"/>
                <w:sz w:val="19"/>
                <w:rtl/>
              </w:rPr>
              <w:t>سرور WSGI که جنگو را در تولید اجرا می‌کند</w:t>
            </w:r>
          </w:p>
        </w:tc>
      </w:tr>
      <w:tr>
        <w:tc>
          <w:tcPr>
            <w:tcW w:type="dxa" w:w="2304"/>
          </w:tcPr>
          <w:p>
            <w:pPr>
              <w:spacing w:after="40" w:before="40"/>
              <w:bidi/>
              <w:jc w:val="right"/>
            </w:pPr>
            <w:r>
              <w:rPr>
                <w:color w:val="1A1D24"/>
                <w:sz w:val="19"/>
                <w:rtl/>
              </w:rPr>
              <w:t>WhiteNoise</w:t>
            </w:r>
          </w:p>
        </w:tc>
        <w:tc>
          <w:tcPr>
            <w:tcW w:type="dxa" w:w="7056"/>
          </w:tcPr>
          <w:p>
            <w:pPr>
              <w:spacing w:after="40" w:before="40"/>
              <w:bidi/>
              <w:jc w:val="right"/>
            </w:pPr>
            <w:r>
              <w:rPr>
                <w:color w:val="1A1D24"/>
                <w:sz w:val="19"/>
                <w:rtl/>
              </w:rPr>
              <w:t>کتابخانه‌ای که فایل‌های ایستا را از خود فرایند برنامه سرو می‌کند</w:t>
            </w:r>
          </w:p>
        </w:tc>
      </w:tr>
      <w:tr>
        <w:tc>
          <w:tcPr>
            <w:tcW w:type="dxa" w:w="2304"/>
          </w:tcPr>
          <w:p>
            <w:pPr>
              <w:spacing w:after="40" w:before="40"/>
              <w:bidi/>
              <w:jc w:val="right"/>
            </w:pPr>
            <w:r>
              <w:rPr>
                <w:color w:val="1A1D24"/>
                <w:sz w:val="19"/>
                <w:rtl/>
              </w:rPr>
              <w:t>CSRF</w:t>
            </w:r>
          </w:p>
        </w:tc>
        <w:tc>
          <w:tcPr>
            <w:tcW w:type="dxa" w:w="7056"/>
          </w:tcPr>
          <w:p>
            <w:pPr>
              <w:spacing w:after="40" w:before="40"/>
              <w:bidi/>
              <w:jc w:val="right"/>
            </w:pPr>
            <w:r>
              <w:rPr>
                <w:color w:val="1A1D24"/>
                <w:sz w:val="19"/>
                <w:rtl/>
              </w:rPr>
              <w:t>جعل درخواست بین‌سایتی — حمله‌ای که توکن در برابرش محافظت می‌کند</w:t>
            </w:r>
          </w:p>
        </w:tc>
      </w:tr>
      <w:tr>
        <w:tc>
          <w:tcPr>
            <w:tcW w:type="dxa" w:w="2304"/>
          </w:tcPr>
          <w:p>
            <w:pPr>
              <w:spacing w:after="40" w:before="40"/>
              <w:bidi/>
              <w:jc w:val="right"/>
            </w:pPr>
            <w:r>
              <w:rPr>
                <w:color w:val="1A1D24"/>
                <w:sz w:val="19"/>
                <w:rtl/>
              </w:rPr>
              <w:t>HSTS</w:t>
            </w:r>
          </w:p>
        </w:tc>
        <w:tc>
          <w:tcPr>
            <w:tcW w:type="dxa" w:w="7056"/>
          </w:tcPr>
          <w:p>
            <w:pPr>
              <w:spacing w:after="40" w:before="40"/>
              <w:bidi/>
              <w:jc w:val="right"/>
            </w:pPr>
            <w:r>
              <w:rPr>
                <w:color w:val="1A1D24"/>
                <w:sz w:val="19"/>
                <w:rtl/>
              </w:rPr>
              <w:t>سرآیندی که به مرورگر می‌گوید برای یک دامنه همیشه از HTTPS استفاده کند</w:t>
            </w:r>
          </w:p>
        </w:tc>
      </w:tr>
      <w:tr>
        <w:tc>
          <w:tcPr>
            <w:tcW w:type="dxa" w:w="2304"/>
          </w:tcPr>
          <w:p>
            <w:pPr>
              <w:spacing w:after="40" w:before="40"/>
              <w:bidi/>
              <w:jc w:val="right"/>
            </w:pPr>
            <w:r>
              <w:rPr>
                <w:color w:val="1A1D24"/>
                <w:sz w:val="19"/>
                <w:rtl/>
              </w:rPr>
              <w:t>کد کوتاه</w:t>
            </w:r>
          </w:p>
        </w:tc>
        <w:tc>
          <w:tcPr>
            <w:tcW w:type="dxa" w:w="7056"/>
          </w:tcPr>
          <w:p>
            <w:pPr>
              <w:spacing w:after="40" w:before="40"/>
              <w:bidi/>
              <w:jc w:val="right"/>
            </w:pPr>
            <w:r>
              <w:rPr>
                <w:color w:val="1A1D24"/>
                <w:sz w:val="19"/>
                <w:rtl/>
              </w:rPr>
              <w:t>کاراکترهای پس از اسلش که لینک را مشخص می‌کنند</w:t>
            </w:r>
          </w:p>
        </w:tc>
      </w:tr>
      <w:tr>
        <w:tc>
          <w:tcPr>
            <w:tcW w:type="dxa" w:w="2304"/>
          </w:tcPr>
          <w:p>
            <w:pPr>
              <w:spacing w:after="40" w:before="40"/>
              <w:bidi/>
              <w:jc w:val="right"/>
            </w:pPr>
            <w:r>
              <w:rPr>
                <w:color w:val="1A1D24"/>
                <w:sz w:val="19"/>
                <w:rtl/>
              </w:rPr>
              <w:t>والیوم</w:t>
            </w:r>
          </w:p>
        </w:tc>
        <w:tc>
          <w:tcPr>
            <w:tcW w:type="dxa" w:w="7056"/>
          </w:tcPr>
          <w:p>
            <w:pPr>
              <w:spacing w:after="40" w:before="40"/>
              <w:bidi/>
              <w:jc w:val="right"/>
            </w:pPr>
            <w:r>
              <w:rPr>
                <w:color w:val="1A1D24"/>
                <w:sz w:val="19"/>
                <w:rtl/>
              </w:rPr>
              <w:t>فضای ذخیره‌سازی داکر که از کانتینر استفاده‌کننده‌اش بیشتر عمر می‌کند</w:t>
            </w:r>
          </w:p>
        </w:tc>
      </w:tr>
    </w:tbl>
    <w:p>
      <w:pPr>
        <w:spacing w:after="160"/>
      </w:pPr>
    </w:p>
    <w:p>
      <w:pPr>
        <w:spacing w:before="120" w:after="160"/>
        <w:bidi/>
        <w:jc w:val="right"/>
        <w:pBdr>
          <w:bottom w:val="single" w:sz="6" w:space="4" w:color="D6D9E0"/>
        </w:pBdr>
      </w:pPr>
      <w:r>
        <w:rPr>
          <w:b/>
          <w:i w:val="0"/>
          <w:color w:val="1A1D24"/>
          <w:sz w:val="38"/>
          <w:rtl/>
        </w:rPr>
        <w:t>پیوست ب — مرجع سریع دستورها</w:t>
      </w:r>
    </w:p>
    <w:p>
      <w:pPr>
        <w:spacing w:before="260" w:after="100"/>
        <w:bidi/>
        <w:jc w:val="right"/>
      </w:pPr>
      <w:r>
        <w:rPr>
          <w:b/>
          <w:i w:val="0"/>
          <w:color w:val="4F46E5"/>
          <w:sz w:val="27"/>
          <w:rtl/>
        </w:rPr>
        <w:t>داکر</w:t>
      </w:r>
    </w:p>
    <w:p>
      <w:pPr>
        <w:spacing w:after="0" w:before="100" w:line="240" w:lineRule="auto"/>
        <w:ind w:left="259" w:right="144"/>
        <w:jc w:val="left"/>
        <w:shd w:val="clear" w:fill="F2F3F7"/>
      </w:pPr>
      <w:r>
        <w:rPr>
          <w:rFonts w:ascii="Consolas" w:hAnsi="Consolas" w:cs="Consolas"/>
          <w:color w:val="222733"/>
          <w:sz w:val="17"/>
        </w:rPr>
        <w:t>docker compose up -d --build     Build and start everything</w:t>
      </w:r>
    </w:p>
    <w:p>
      <w:pPr>
        <w:spacing w:after="0" w:before="0" w:line="240" w:lineRule="auto"/>
        <w:ind w:left="259" w:right="144"/>
        <w:jc w:val="left"/>
        <w:shd w:val="clear" w:fill="F2F3F7"/>
      </w:pPr>
      <w:r>
        <w:rPr>
          <w:rFonts w:ascii="Consolas" w:hAnsi="Consolas" w:cs="Consolas"/>
          <w:color w:val="222733"/>
          <w:sz w:val="17"/>
        </w:rPr>
        <w:t>docker compose down              Stop (database volume kept)</w:t>
      </w:r>
    </w:p>
    <w:p>
      <w:pPr>
        <w:spacing w:after="0" w:before="0" w:line="240" w:lineRule="auto"/>
        <w:ind w:left="259" w:right="144"/>
        <w:jc w:val="left"/>
        <w:shd w:val="clear" w:fill="F2F3F7"/>
      </w:pPr>
      <w:r>
        <w:rPr>
          <w:rFonts w:ascii="Consolas" w:hAnsi="Consolas" w:cs="Consolas"/>
          <w:color w:val="222733"/>
          <w:sz w:val="17"/>
        </w:rPr>
        <w:t>docker compose down -v           Stop and delete the database</w:t>
      </w:r>
    </w:p>
    <w:p>
      <w:pPr>
        <w:spacing w:after="0" w:before="0" w:line="240" w:lineRule="auto"/>
        <w:ind w:left="259" w:right="144"/>
        <w:jc w:val="left"/>
        <w:shd w:val="clear" w:fill="F2F3F7"/>
      </w:pPr>
      <w:r>
        <w:rPr>
          <w:rFonts w:ascii="Consolas" w:hAnsi="Consolas" w:cs="Consolas"/>
          <w:color w:val="222733"/>
          <w:sz w:val="17"/>
        </w:rPr>
        <w:t>docker compose ps                Status and health</w:t>
      </w:r>
    </w:p>
    <w:p>
      <w:pPr>
        <w:spacing w:after="0" w:before="0" w:line="240" w:lineRule="auto"/>
        <w:ind w:left="259" w:right="144"/>
        <w:jc w:val="left"/>
        <w:shd w:val="clear" w:fill="F2F3F7"/>
      </w:pPr>
      <w:r>
        <w:rPr>
          <w:rFonts w:ascii="Consolas" w:hAnsi="Consolas" w:cs="Consolas"/>
          <w:color w:val="222733"/>
          <w:sz w:val="17"/>
        </w:rPr>
        <w:t>docker compose logs -f web       Follow the application log</w:t>
      </w:r>
    </w:p>
    <w:p>
      <w:pPr>
        <w:spacing w:after="0" w:before="0" w:line="240" w:lineRule="auto"/>
        <w:ind w:left="259" w:right="144"/>
        <w:jc w:val="left"/>
        <w:shd w:val="clear" w:fill="F2F3F7"/>
      </w:pPr>
      <w:r>
        <w:rPr>
          <w:rFonts w:ascii="Consolas" w:hAnsi="Consolas" w:cs="Consolas"/>
          <w:color w:val="222733"/>
          <w:sz w:val="17"/>
        </w:rPr>
        <w:t>docker compose restart web       Restart after an .env change</w:t>
      </w:r>
    </w:p>
    <w:p>
      <w:pPr>
        <w:spacing w:after="0" w:before="0" w:line="240" w:lineRule="auto"/>
        <w:ind w:left="259" w:right="144"/>
        <w:jc w:val="left"/>
        <w:shd w:val="clear" w:fill="F2F3F7"/>
      </w:pPr>
      <w:r>
        <w:rPr>
          <w:rFonts w:ascii="Consolas" w:hAnsi="Consolas" w:cs="Consolas"/>
          <w:color w:val="222733"/>
          <w:sz w:val="17"/>
        </w:rPr>
        <w:t>docker compose exec web bash     Shell inside the container</w:t>
      </w:r>
    </w:p>
    <w:p>
      <w:pPr>
        <w:spacing w:after="120" w:before="0"/>
      </w:pPr>
    </w:p>
    <w:p>
      <w:pPr>
        <w:spacing w:before="260" w:after="100"/>
        <w:bidi/>
        <w:jc w:val="right"/>
      </w:pPr>
      <w:r>
        <w:rPr>
          <w:b/>
          <w:i w:val="0"/>
          <w:color w:val="4F46E5"/>
          <w:sz w:val="27"/>
          <w:rtl/>
        </w:rPr>
        <w:t>دستورهای مدیریتی جنگو</w:t>
      </w:r>
    </w:p>
    <w:p>
      <w:pPr>
        <w:spacing w:after="0" w:before="100" w:line="240" w:lineRule="auto"/>
        <w:ind w:left="259" w:right="144"/>
        <w:jc w:val="left"/>
        <w:shd w:val="clear" w:fill="F2F3F7"/>
      </w:pPr>
      <w:r>
        <w:rPr>
          <w:rFonts w:ascii="Consolas" w:hAnsi="Consolas" w:cs="Consolas"/>
          <w:color w:val="222733"/>
          <w:sz w:val="17"/>
        </w:rPr>
        <w:t>python manage.py migrate                     Apply migrations</w:t>
      </w:r>
    </w:p>
    <w:p>
      <w:pPr>
        <w:spacing w:after="0" w:before="0" w:line="240" w:lineRule="auto"/>
        <w:ind w:left="259" w:right="144"/>
        <w:jc w:val="left"/>
        <w:shd w:val="clear" w:fill="F2F3F7"/>
      </w:pPr>
      <w:r>
        <w:rPr>
          <w:rFonts w:ascii="Consolas" w:hAnsi="Consolas" w:cs="Consolas"/>
          <w:color w:val="222733"/>
          <w:sz w:val="17"/>
        </w:rPr>
        <w:t>python manage.py makemigrations              Generate migrations</w:t>
      </w:r>
    </w:p>
    <w:p>
      <w:pPr>
        <w:spacing w:after="0" w:before="0" w:line="240" w:lineRule="auto"/>
        <w:ind w:left="259" w:right="144"/>
        <w:jc w:val="left"/>
        <w:shd w:val="clear" w:fill="F2F3F7"/>
      </w:pPr>
      <w:r>
        <w:rPr>
          <w:rFonts w:ascii="Consolas" w:hAnsi="Consolas" w:cs="Consolas"/>
          <w:color w:val="222733"/>
          <w:sz w:val="17"/>
        </w:rPr>
        <w:t>python manage.py makemigrations --check      Fail if any are pending</w:t>
      </w:r>
    </w:p>
    <w:p>
      <w:pPr>
        <w:spacing w:after="0" w:before="0" w:line="240" w:lineRule="auto"/>
        <w:ind w:left="259" w:right="144"/>
        <w:jc w:val="left"/>
        <w:shd w:val="clear" w:fill="F2F3F7"/>
      </w:pPr>
      <w:r>
        <w:rPr>
          <w:rFonts w:ascii="Consolas" w:hAnsi="Consolas" w:cs="Consolas"/>
          <w:color w:val="222733"/>
          <w:sz w:val="17"/>
        </w:rPr>
        <w:t>python manage.py createsuperuser             Create an admin account</w:t>
      </w:r>
    </w:p>
    <w:p>
      <w:pPr>
        <w:spacing w:after="0" w:before="0" w:line="240" w:lineRule="auto"/>
        <w:ind w:left="259" w:right="144"/>
        <w:jc w:val="left"/>
        <w:shd w:val="clear" w:fill="F2F3F7"/>
      </w:pPr>
      <w:r>
        <w:rPr>
          <w:rFonts w:ascii="Consolas" w:hAnsi="Consolas" w:cs="Consolas"/>
          <w:color w:val="222733"/>
          <w:sz w:val="17"/>
        </w:rPr>
        <w:t>python manage.py test                        Run the test suite</w:t>
      </w:r>
    </w:p>
    <w:p>
      <w:pPr>
        <w:spacing w:after="0" w:before="0" w:line="240" w:lineRule="auto"/>
        <w:ind w:left="259" w:right="144"/>
        <w:jc w:val="left"/>
        <w:shd w:val="clear" w:fill="F2F3F7"/>
      </w:pPr>
      <w:r>
        <w:rPr>
          <w:rFonts w:ascii="Consolas" w:hAnsi="Consolas" w:cs="Consolas"/>
          <w:color w:val="222733"/>
          <w:sz w:val="17"/>
        </w:rPr>
        <w:t>python manage.py shell                       Interactive Python with Django loaded</w:t>
      </w:r>
    </w:p>
    <w:p>
      <w:pPr>
        <w:spacing w:after="0" w:before="0" w:line="240" w:lineRule="auto"/>
        <w:ind w:left="259" w:right="144"/>
        <w:jc w:val="left"/>
        <w:shd w:val="clear" w:fill="F2F3F7"/>
      </w:pPr>
      <w:r>
        <w:rPr>
          <w:rFonts w:ascii="Consolas" w:hAnsi="Consolas" w:cs="Consolas"/>
          <w:color w:val="222733"/>
          <w:sz w:val="17"/>
        </w:rPr>
        <w:t>python manage.py check --deploy              Production readiness audit</w:t>
      </w:r>
    </w:p>
    <w:p>
      <w:pPr>
        <w:spacing w:after="0" w:before="0" w:line="240" w:lineRule="auto"/>
        <w:ind w:left="259" w:right="144"/>
        <w:jc w:val="left"/>
        <w:shd w:val="clear" w:fill="F2F3F7"/>
      </w:pPr>
      <w:r>
        <w:rPr>
          <w:rFonts w:ascii="Consolas" w:hAnsi="Consolas" w:cs="Consolas"/>
          <w:color w:val="222733"/>
          <w:sz w:val="17"/>
        </w:rPr>
        <w:t>python manage.py collectstatic               Gather static files</w:t>
      </w:r>
    </w:p>
    <w:p>
      <w:pPr>
        <w:spacing w:after="0" w:before="0" w:line="240" w:lineRule="auto"/>
        <w:ind w:left="259" w:right="144"/>
        <w:jc w:val="left"/>
        <w:shd w:val="clear" w:fill="F2F3F7"/>
      </w:pPr>
      <w:r>
        <w:rPr>
          <w:rFonts w:ascii="Consolas" w:hAnsi="Consolas" w:cs="Consolas"/>
          <w:color w:val="222733"/>
          <w:sz w:val="17"/>
        </w:rPr>
        <w:t>python manage.py changepassword &lt;user&gt;       Reset a password</w:t>
      </w:r>
    </w:p>
    <w:p>
      <w:pPr>
        <w:spacing w:after="120" w:before="0"/>
      </w:pPr>
    </w:p>
    <w:p>
      <w:pPr>
        <w:spacing w:before="260" w:after="100"/>
        <w:bidi/>
        <w:jc w:val="right"/>
      </w:pPr>
      <w:r>
        <w:rPr>
          <w:b/>
          <w:i w:val="0"/>
          <w:color w:val="4F46E5"/>
          <w:sz w:val="27"/>
          <w:rtl/>
        </w:rPr>
        <w:t>قطعه‌کدهای مفید در شل</w:t>
      </w:r>
    </w:p>
    <w:p>
      <w:pPr>
        <w:spacing w:after="0" w:before="100" w:line="240" w:lineRule="auto"/>
        <w:ind w:left="259" w:right="144"/>
        <w:jc w:val="left"/>
        <w:shd w:val="clear" w:fill="F2F3F7"/>
      </w:pPr>
      <w:r>
        <w:rPr>
          <w:rFonts w:ascii="Consolas" w:hAnsi="Consolas" w:cs="Consolas"/>
          <w:color w:val="222733"/>
          <w:sz w:val="17"/>
        </w:rPr>
        <w:t>from shortener.models import ShortenedURL</w:t>
      </w:r>
    </w:p>
    <w:p>
      <w:pPr>
        <w:spacing w:after="0" w:before="0" w:line="240" w:lineRule="auto"/>
        <w:ind w:left="259" w:right="144"/>
        <w:jc w:val="left"/>
        <w:shd w:val="clear" w:fill="F2F3F7"/>
      </w:pPr>
      <w:r>
        <w:rPr>
          <w:rFonts w:ascii="Consolas" w:hAnsi="Consolas" w:cs="Consolas"/>
          <w:color w:val="222733"/>
          <w:sz w:val="17"/>
        </w:rPr>
        <w:t>from django.contrib.auth.models import User</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ShortenedURL.objects.count()                        # total links</w:t>
      </w:r>
    </w:p>
    <w:p>
      <w:pPr>
        <w:spacing w:after="0" w:before="0" w:line="240" w:lineRule="auto"/>
        <w:ind w:left="259" w:right="144"/>
        <w:jc w:val="left"/>
        <w:shd w:val="clear" w:fill="F2F3F7"/>
      </w:pPr>
      <w:r>
        <w:rPr>
          <w:rFonts w:ascii="Consolas" w:hAnsi="Consolas" w:cs="Consolas"/>
          <w:color w:val="222733"/>
          <w:sz w:val="17"/>
        </w:rPr>
        <w:t>ShortenedURL.objects.order_by("-click_count")[:10]  # most popular</w:t>
      </w:r>
    </w:p>
    <w:p>
      <w:pPr>
        <w:spacing w:after="0" w:before="0" w:line="240" w:lineRule="auto"/>
        <w:ind w:left="259" w:right="144"/>
        <w:jc w:val="left"/>
        <w:shd w:val="clear" w:fill="F2F3F7"/>
      </w:pPr>
      <w:r>
        <w:rPr>
          <w:rFonts w:ascii="Consolas" w:hAnsi="Consolas" w:cs="Consolas"/>
          <w:color w:val="222733"/>
          <w:sz w:val="17"/>
        </w:rPr>
        <w:t>User.objects.get(username="alice").links.count()    # links per user</w:t>
      </w:r>
    </w:p>
    <w:p>
      <w:pPr>
        <w:spacing w:after="0" w:before="0" w:line="240" w:lineRule="auto"/>
        <w:ind w:left="259" w:right="144"/>
        <w:jc w:val="left"/>
        <w:shd w:val="clear" w:fill="F2F3F7"/>
      </w:pPr>
      <w:r>
        <w:rPr>
          <w:rFonts w:ascii="Consolas" w:hAnsi="Consolas" w:cs="Consolas"/>
          <w:color w:val="222733"/>
          <w:sz w:val="17"/>
        </w:rPr>
        <w:t>ShortenedURL.objects.filter(click_count=0).delete() # remove unused links</w:t>
      </w:r>
    </w:p>
    <w:p>
      <w:pPr>
        <w:spacing w:after="120" w:before="0"/>
      </w:pPr>
    </w:p>
    <w:sectPr w:rsidR="00FC693F" w:rsidRPr="0006063C" w:rsidSect="00034616">
      <w:pgSz w:w="12240" w:h="15840"/>
      <w:pgMar w:top="1296" w:right="1440" w:bottom="1296"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Tahoma" w:hAnsi="Tahoma" w:cs="Tahoma" w:eastAsia="Tahoma"/>
      <w:color w:val="1A1D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